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120"/>
      </w:pPr>
      <w:r>
        <w:rPr>
          <w:rFonts w:ascii="Calibri" w:hAnsi="Calibri"/>
          <w:b/>
          <w:sz w:val="44"/>
        </w:rPr>
        <w:t>Mindlytics Laravel Deployment Guide</w:t>
      </w:r>
    </w:p>
    <w:p>
      <w:pPr>
        <w:spacing w:before="160" w:after="80"/>
      </w:pPr>
      <w:r>
        <w:rPr>
          <w:rFonts w:ascii="Calibri" w:hAnsi="Calibri"/>
          <w:b/>
          <w:sz w:val="28"/>
        </w:rPr>
        <w:t>Git-based workflow: Local → GitHub → Server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guide covers updating the project locally, pushing to GitHub, and deploying changes on the server.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1. Local (Offline) Updates</w:t>
      </w:r>
    </w:p>
    <w:p>
      <w:pPr>
        <w:spacing w:after="80"/>
      </w:pPr>
      <w:r>
        <w:rPr>
          <w:rFonts w:ascii="Calibri" w:hAnsi="Calibri"/>
          <w:b w:val="0"/>
          <w:sz w:val="22"/>
        </w:rPr>
        <w:t>Open your Laravel project on your computer. After making any changes: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Stage and commit your changes: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add .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commit -m "Brief description of the update"</w:t>
      </w:r>
    </w:p>
    <w:p>
      <w:pPr>
        <w:pStyle w:val="ListNumber"/>
        <w:spacing w:after="40"/>
      </w:pPr>
      <w:r>
        <w:rPr>
          <w:rFonts w:ascii="Calibri" w:hAnsi="Calibri"/>
          <w:sz w:val="22"/>
        </w:rPr>
        <w:t>Push updates to GitHub: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push origin main</w:t>
      </w:r>
    </w:p>
    <w:p>
      <w:pPr>
        <w:spacing w:after="80"/>
      </w:pPr>
      <w:r>
        <w:rPr>
          <w:rFonts w:ascii="Calibri" w:hAnsi="Calibri"/>
          <w:b w:val="0"/>
          <w:sz w:val="22"/>
        </w:rPr>
        <w:t>If your default branch is master instead of main, use: git push origin master</w:t>
      </w:r>
    </w:p>
    <w:p>
      <w:pPr>
        <w:spacing w:before="120" w:after="120"/>
        <w:ind w:left="288"/>
      </w:pPr>
      <w:r>
        <w:rPr>
          <w:rFonts w:ascii="Calibri" w:hAnsi="Calibri"/>
          <w:b/>
          <w:sz w:val="22"/>
        </w:rPr>
        <w:t xml:space="preserve">Important: </w:t>
      </w:r>
      <w:r>
        <w:rPr>
          <w:rFonts w:ascii="Calibri" w:hAnsi="Calibri"/>
          <w:sz w:val="22"/>
        </w:rPr>
        <w:t>Never add the .env file to GitHub. It should be listed in .gitignore because it contains sensitive data (database credentials, keys, etc.).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2. Server Access &amp; Pulling Updates</w:t>
      </w:r>
    </w:p>
    <w:p>
      <w:pPr>
        <w:spacing w:before="160" w:after="80"/>
      </w:pPr>
      <w:r>
        <w:rPr>
          <w:rFonts w:ascii="Calibri" w:hAnsi="Calibri"/>
          <w:b/>
          <w:sz w:val="28"/>
        </w:rPr>
        <w:t>2.1 Connect to the server</w:t>
      </w:r>
    </w:p>
    <w:p>
      <w:pPr>
        <w:spacing w:after="80"/>
      </w:pPr>
      <w:r>
        <w:rPr>
          <w:rFonts w:ascii="Calibri" w:hAnsi="Calibri"/>
          <w:b w:val="0"/>
          <w:sz w:val="22"/>
        </w:rPr>
        <w:t>SSH into your server and go to the project directory: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ssh username@your-server-ip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cd /path/to/Mindlytics</w:t>
      </w:r>
    </w:p>
    <w:p>
      <w:pPr>
        <w:spacing w:before="160" w:after="80"/>
      </w:pPr>
      <w:r>
        <w:rPr>
          <w:rFonts w:ascii="Calibri" w:hAnsi="Calibri"/>
          <w:b/>
          <w:sz w:val="28"/>
        </w:rPr>
        <w:t>2.2 Verify Git remote</w:t>
      </w:r>
    </w:p>
    <w:p>
      <w:pPr>
        <w:spacing w:after="80"/>
      </w:pPr>
      <w:r>
        <w:rPr>
          <w:rFonts w:ascii="Calibri" w:hAnsi="Calibri"/>
          <w:b w:val="0"/>
          <w:sz w:val="22"/>
        </w:rPr>
        <w:t>Check that the project is linked to GitHub: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remote -v</w:t>
      </w:r>
    </w:p>
    <w:p>
      <w:pPr>
        <w:spacing w:after="80"/>
      </w:pPr>
      <w:r>
        <w:rPr>
          <w:rFonts w:ascii="Calibri" w:hAnsi="Calibri"/>
          <w:b w:val="0"/>
          <w:sz w:val="22"/>
        </w:rPr>
        <w:t>If it is not connected, run: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init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remote add origin https://github.com/mohamedhany-web/mindlytics.git</w:t>
      </w:r>
    </w:p>
    <w:p>
      <w:pPr>
        <w:spacing w:before="160" w:after="80"/>
      </w:pPr>
      <w:r>
        <w:rPr>
          <w:rFonts w:ascii="Calibri" w:hAnsi="Calibri"/>
          <w:b/>
          <w:sz w:val="28"/>
        </w:rPr>
        <w:t>2.3 Pull latest code from GitHub</w:t>
      </w:r>
    </w:p>
    <w:p>
      <w:pPr>
        <w:spacing w:after="80"/>
      </w:pPr>
      <w:r>
        <w:rPr>
          <w:rFonts w:ascii="Calibri" w:hAnsi="Calibri"/>
          <w:b w:val="0"/>
          <w:sz w:val="22"/>
        </w:rPr>
        <w:t>Fetch and reset to match the remote branch exactly: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fetch origin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git reset --hard origin/main</w:t>
      </w:r>
    </w:p>
    <w:p>
      <w:pPr>
        <w:spacing w:after="80"/>
      </w:pPr>
      <w:r>
        <w:rPr>
          <w:rFonts w:ascii="Calibri" w:hAnsi="Calibri"/>
          <w:b w:val="0"/>
          <w:sz w:val="22"/>
        </w:rPr>
        <w:t>Using reset --hard ensures all project files match the latest version on GitHub. Your local .env on the server is not tracked by Git, so it will not be overwritten.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3. The .env File on the Server</w:t>
      </w:r>
    </w:p>
    <w:p>
      <w:pPr>
        <w:spacing w:after="80"/>
      </w:pPr>
      <w:r>
        <w:rPr>
          <w:rFonts w:ascii="Calibri" w:hAnsi="Calibri"/>
          <w:b w:val="0"/>
          <w:sz w:val="22"/>
        </w:rPr>
        <w:t>Do not delete or overwrite the .env file on the server.</w:t>
      </w:r>
    </w:p>
    <w:p>
      <w:pPr>
        <w:spacing w:after="80"/>
      </w:pPr>
      <w:r>
        <w:rPr>
          <w:rFonts w:ascii="Calibri" w:hAnsi="Calibri"/>
          <w:b w:val="0"/>
          <w:sz w:val="22"/>
        </w:rPr>
        <w:t>After each update from GitHub, verify that database connection values are correct: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DB_HOST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DB_DATABASE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DB_USERNAME</w:t>
      </w:r>
    </w:p>
    <w:p>
      <w:pPr>
        <w:pStyle w:val="ListBullet"/>
        <w:spacing w:after="40"/>
      </w:pPr>
      <w:r>
        <w:rPr>
          <w:rFonts w:ascii="Calibri" w:hAnsi="Calibri"/>
          <w:sz w:val="22"/>
        </w:rPr>
        <w:t>DB_PASSWORD</w:t>
      </w:r>
    </w:p>
    <w:p>
      <w:pPr>
        <w:spacing w:after="80"/>
      </w:pPr>
      <w:r>
        <w:rPr>
          <w:rFonts w:ascii="Calibri" w:hAnsi="Calibri"/>
          <w:b w:val="0"/>
          <w:sz w:val="22"/>
        </w:rPr>
        <w:t>You usually only need to edit .env when you add new configuration options to the project.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4. Update Composer Dependencies</w:t>
      </w:r>
    </w:p>
    <w:p>
      <w:pPr>
        <w:spacing w:after="80"/>
      </w:pPr>
      <w:r>
        <w:rPr>
          <w:rFonts w:ascii="Calibri" w:hAnsi="Calibri"/>
          <w:b w:val="0"/>
          <w:sz w:val="22"/>
        </w:rPr>
        <w:t>If you added or changed PHP packages (composer.json), run on the server: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composer install --no-dev --optimize-autoloader</w:t>
      </w:r>
    </w:p>
    <w:p>
      <w:pPr>
        <w:spacing w:after="80"/>
      </w:pPr>
      <w:r>
        <w:rPr>
          <w:rFonts w:ascii="Calibri" w:hAnsi="Calibri"/>
          <w:b w:val="0"/>
          <w:sz w:val="22"/>
        </w:rPr>
        <w:t>Use --no-dev in production to avoid installing development-only packages.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5. Database Migrations</w:t>
      </w:r>
    </w:p>
    <w:p>
      <w:pPr>
        <w:spacing w:after="80"/>
      </w:pPr>
      <w:r>
        <w:rPr>
          <w:rFonts w:ascii="Calibri" w:hAnsi="Calibri"/>
          <w:b w:val="0"/>
          <w:sz w:val="22"/>
        </w:rPr>
        <w:t>If there are new or changed migrations (or seeders), run: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php artisan migrate --force</w:t>
      </w:r>
    </w:p>
    <w:p>
      <w:pPr>
        <w:spacing w:after="80"/>
      </w:pPr>
      <w:r>
        <w:rPr>
          <w:rFonts w:ascii="Calibri" w:hAnsi="Calibri"/>
          <w:b w:val="0"/>
          <w:sz w:val="22"/>
        </w:rPr>
        <w:t>The --force flag is required in production to skip confirmation prompts.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6. Clear and Rebuild Cache</w:t>
      </w:r>
    </w:p>
    <w:p>
      <w:pPr>
        <w:spacing w:after="80"/>
      </w:pPr>
      <w:r>
        <w:rPr>
          <w:rFonts w:ascii="Calibri" w:hAnsi="Calibri"/>
          <w:b w:val="0"/>
          <w:sz w:val="22"/>
        </w:rPr>
        <w:t>Laravel caches config, routes, and views. After every deployment run: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php artisan config:cache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php artisan route:cache</w:t>
      </w:r>
    </w:p>
    <w:p>
      <w:pPr>
        <w:spacing w:after="40"/>
        <w:ind w:left="360"/>
      </w:pPr>
      <w:r>
        <w:rPr>
          <w:rFonts w:ascii="Consolas" w:hAnsi="Consolas"/>
          <w:sz w:val="20"/>
        </w:rPr>
        <w:t>php artisan view:cache</w:t>
      </w:r>
    </w:p>
    <w:p>
      <w:pPr>
        <w:spacing w:after="80"/>
      </w:pPr>
      <w:r>
        <w:rPr>
          <w:rFonts w:ascii="Calibri" w:hAnsi="Calibri"/>
          <w:b w:val="0"/>
          <w:sz w:val="22"/>
        </w:rPr>
        <w:t>This ensures changes take effect immediately and improves performance.</w:t>
      </w:r>
    </w:p>
    <w:p/>
    <w:p>
      <w:pPr>
        <w:spacing w:before="240" w:after="120"/>
      </w:pPr>
      <w:r>
        <w:rPr>
          <w:rFonts w:ascii="Calibri" w:hAnsi="Calibri"/>
          <w:b/>
          <w:sz w:val="32"/>
        </w:rPr>
        <w:t>7. Workflow Summary</w:t>
      </w:r>
    </w:p>
    <w:p>
      <w:pPr>
        <w:spacing w:after="80"/>
      </w:pPr>
      <w:r>
        <w:rPr>
          <w:rFonts w:ascii="Calibri" w:hAnsi="Calibri"/>
          <w:b w:val="0"/>
          <w:sz w:val="22"/>
        </w:rPr>
        <w:t>Quick reference for the full deployment flow.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Edit code -&gt; git add . -&gt; git commit -m "..." -&gt; git push origin main</w:t>
            </w:r>
          </w:p>
        </w:tc>
      </w:tr>
      <w:tr>
        <w:tc>
          <w:tcPr>
            <w:tcW w:type="dxa" w:w="4320"/>
          </w:tcPr>
          <w:p>
            <w:r>
              <w:t>Server</w:t>
            </w:r>
          </w:p>
        </w:tc>
        <w:tc>
          <w:tcPr>
            <w:tcW w:type="dxa" w:w="4320"/>
          </w:tcPr>
          <w:p>
            <w:r>
              <w:t>git fetch origin &amp;&amp; git reset --hard origin/main</w:t>
            </w:r>
          </w:p>
        </w:tc>
      </w:tr>
      <w:tr>
        <w:tc>
          <w:tcPr>
            <w:tcW w:type="dxa" w:w="4320"/>
          </w:tcPr>
          <w:p>
            <w:r>
              <w:t>Packages</w:t>
            </w:r>
          </w:p>
        </w:tc>
        <w:tc>
          <w:tcPr>
            <w:tcW w:type="dxa" w:w="4320"/>
          </w:tcPr>
          <w:p>
            <w:r>
              <w:t>composer install --no-dev --optimize-autoloader (if needed)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php artisan migrate --force (if there are new migrations)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php artisan config:cache &amp;&amp; route:cache &amp;&amp; view:cache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Keep server .env as-is; never commit it to GitHub.</w:t>
            </w:r>
          </w:p>
        </w:tc>
      </w:tr>
    </w:tbl>
    <w:p/>
    <w:p>
      <w:pPr>
        <w:spacing w:before="120" w:after="120"/>
        <w:ind w:left="288"/>
      </w:pPr>
      <w:r>
        <w:rPr>
          <w:rFonts w:ascii="Calibri" w:hAnsi="Calibri"/>
          <w:b/>
          <w:sz w:val="22"/>
        </w:rPr>
        <w:t xml:space="preserve">Important: </w:t>
      </w:r>
      <w:r>
        <w:rPr>
          <w:rFonts w:ascii="Calibri" w:hAnsi="Calibri"/>
          <w:sz w:val="22"/>
        </w:rPr>
        <w:t>Keep .env only on the server and never add it to GitHub.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