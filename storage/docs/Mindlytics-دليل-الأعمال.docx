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80" w:line="324" w:lineRule="auto"/>
        <w:jc w:val="right"/>
      </w:pPr>
      <w:r>
        <w:rPr>
          <w:rFonts w:ascii="Traditional Arabic" w:hAnsi="Traditional Arabic" w:cs="Traditional Arabic"/>
          <w:b/>
          <w:color w:val="1E3A8A"/>
          <w:sz w:val="72"/>
        </w:rPr>
        <w:t>Mindlytics</w:t>
      </w:r>
    </w:p>
    <w:p>
      <w:pPr>
        <w:bidi w:val="1"/>
        <w:spacing w:after="240" w:line="324" w:lineRule="auto"/>
        <w:jc w:val="right"/>
      </w:pPr>
      <w:r>
        <w:rPr>
          <w:rFonts w:ascii="Arabic Typesetting" w:hAnsi="Arabic Typesetting" w:cs="Arabic Typesetting"/>
          <w:b/>
          <w:color w:val="037BA8"/>
          <w:sz w:val="40"/>
        </w:rPr>
        <w:t>أكاديمية البرمجة والذكاء الاصطناعي</w:t>
      </w:r>
    </w:p>
    <w:p>
      <w:pPr>
        <w:bidi w:val="1"/>
        <w:spacing w:after="160" w:line="324" w:lineRule="auto"/>
        <w:jc w:val="right"/>
      </w:pPr>
      <w:r>
        <w:rPr>
          <w:rFonts w:ascii="Arabic Typesetting" w:hAnsi="Arabic Typesetting" w:cs="Arabic Typesetting"/>
          <w:b/>
          <w:sz w:val="32"/>
        </w:rPr>
        <w:t>دليل المنصة — عرض أعمال</w:t>
      </w:r>
    </w:p>
    <w:p>
      <w:pPr>
        <w:bidi w:val="1"/>
        <w:spacing w:after="480" w:line="324" w:lineRule="auto"/>
        <w:jc w:val="right"/>
      </w:pPr>
      <w:r>
        <w:rPr>
          <w:rFonts w:ascii="Tahoma" w:hAnsi="Tahoma" w:cs="Tahoma"/>
          <w:b w:val="0"/>
          <w:color w:val="64748B"/>
          <w:sz w:val="24"/>
        </w:rPr>
        <w:t>وثيقة موجّهة لصنّاع القرار، الشركاء، والمستثمرين</w:t>
        <w:br/>
        <w:t>تشرح الفكرة، المستخدمون، والمواصفات التشغيلية — دون تفاصيل تقنية</w:t>
      </w:r>
    </w:p>
    <w:p>
      <w:pPr>
        <w:bidi w:val="1"/>
        <w:spacing w:after="120" w:line="324" w:lineRule="auto"/>
        <w:jc w:val="right"/>
      </w:pPr>
      <w:r>
        <w:rPr>
          <w:rFonts w:ascii="Tahoma" w:hAnsi="Tahoma" w:cs="Tahoma"/>
          <w:b w:val="0"/>
          <w:color w:val="64748B"/>
          <w:sz w:val="22"/>
        </w:rPr>
        <w:t>تاريخ الإصدار: 2026/05/16</w:t>
      </w:r>
    </w:p>
    <w:p>
      <w:r>
        <w:br w:type="page"/>
      </w:r>
    </w:p>
    <w:p>
      <w:pPr>
        <w:bidi w:val="1"/>
        <w:spacing w:after="200" w:line="324" w:lineRule="auto" w:before="120"/>
        <w:jc w:val="right"/>
      </w:pPr>
      <w:r>
        <w:rPr>
          <w:rFonts w:ascii="Traditional Arabic" w:hAnsi="Traditional Arabic" w:cs="Traditional Arabic"/>
          <w:b/>
          <w:color w:val="1E3A8A"/>
          <w:sz w:val="44"/>
        </w:rPr>
        <w:t>١. الملخص التنفيذي</w:t>
      </w:r>
    </w:p>
    <w:p>
      <w:pPr>
        <w:bidi w:val="1"/>
        <w:spacing w:after="120" w:line="324" w:lineRule="auto"/>
        <w:jc w:val="right"/>
      </w:pPr>
      <w:r>
        <w:rPr>
          <w:rFonts w:ascii="Tahoma" w:hAnsi="Tahoma" w:cs="Tahoma"/>
          <w:b w:val="0"/>
          <w:sz w:val="24"/>
        </w:rPr>
        <w:t>Mindlytics منصة تعليمية عربية متكاملة تجمع بين التعلّم الرقمي والحضوري في مجال البرمجة والذكاء الاصطناعي وعلوم البيانات. لا تقتصر على بيع الدورات فقط، بل تبني مساراً كاملاً من التعلّم إلى إثبات المهارة (شهادات، مشاريع، بورتفوليو) ثم الربط بسوق العمل والمجتمع التقني.</w:t>
      </w:r>
    </w:p>
    <w:p>
      <w:pPr>
        <w:pStyle w:val="ListBullet"/>
        <w:bidi w:val="1"/>
        <w:spacing w:after="80"/>
        <w:ind w:right="283"/>
        <w:jc w:val="right"/>
      </w:pPr>
      <w:r>
        <w:rPr>
          <w:rFonts w:ascii="Tahoma" w:hAnsi="Tahoma" w:cs="Tahoma"/>
          <w:b w:val="0"/>
          <w:sz w:val="24"/>
        </w:rPr>
        <w:t>تعليم احترافي بمحتوى عربي عالي الجودة من خبراء المجال.</w:t>
      </w:r>
    </w:p>
    <w:p>
      <w:pPr>
        <w:pStyle w:val="ListBullet"/>
        <w:bidi w:val="1"/>
        <w:spacing w:after="80"/>
        <w:ind w:right="283"/>
        <w:jc w:val="right"/>
      </w:pPr>
      <w:r>
        <w:rPr>
          <w:rFonts w:ascii="Tahoma" w:hAnsi="Tahoma" w:cs="Tahoma"/>
          <w:b w:val="0"/>
          <w:sz w:val="24"/>
        </w:rPr>
        <w:t>مسارات تعليمية منظمة تربط المهارات باحتياجات السوق.</w:t>
      </w:r>
    </w:p>
    <w:p>
      <w:pPr>
        <w:pStyle w:val="ListBullet"/>
        <w:bidi w:val="1"/>
        <w:spacing w:after="80"/>
        <w:ind w:right="283"/>
        <w:jc w:val="right"/>
      </w:pPr>
      <w:r>
        <w:rPr>
          <w:rFonts w:ascii="Tahoma" w:hAnsi="Tahoma" w:cs="Tahoma"/>
          <w:b w:val="0"/>
          <w:sz w:val="24"/>
        </w:rPr>
        <w:t>شهادات وإنجازات موثّقة تعزز مصداقية المتعلّم.</w:t>
      </w:r>
    </w:p>
    <w:p>
      <w:pPr>
        <w:pStyle w:val="ListBullet"/>
        <w:bidi w:val="1"/>
        <w:spacing w:after="80"/>
        <w:ind w:right="283"/>
        <w:jc w:val="right"/>
      </w:pPr>
      <w:r>
        <w:rPr>
          <w:rFonts w:ascii="Tahoma" w:hAnsi="Tahoma" w:cs="Tahoma"/>
          <w:b w:val="0"/>
          <w:sz w:val="24"/>
        </w:rPr>
        <w:t>معرض أعمال يربط الطلاب بالشركات الباحثة عن المواهب.</w:t>
      </w:r>
    </w:p>
    <w:p>
      <w:pPr>
        <w:pStyle w:val="ListBullet"/>
        <w:bidi w:val="1"/>
        <w:spacing w:after="80"/>
        <w:ind w:right="283"/>
        <w:jc w:val="right"/>
      </w:pPr>
      <w:r>
        <w:rPr>
          <w:rFonts w:ascii="Tahoma" w:hAnsi="Tahoma" w:cs="Tahoma"/>
          <w:b w:val="0"/>
          <w:sz w:val="24"/>
        </w:rPr>
        <w:t>مجتمع للبيانات والذكاء الاصطناعي (مسابقات، مجموعات بيانات، نقاشات).</w:t>
      </w:r>
    </w:p>
    <w:p>
      <w:pPr>
        <w:pStyle w:val="ListBullet"/>
        <w:bidi w:val="1"/>
        <w:spacing w:after="80"/>
        <w:ind w:right="283"/>
        <w:jc w:val="right"/>
      </w:pPr>
      <w:r>
        <w:rPr>
          <w:rFonts w:ascii="Tahoma" w:hAnsi="Tahoma" w:cs="Tahoma"/>
          <w:b w:val="0"/>
          <w:sz w:val="24"/>
        </w:rPr>
        <w:t>إدارة مؤسسية شاملة: مبيعات، محاسبة، موارد بشرية، وتسويق.</w:t>
      </w:r>
    </w:p>
    <w:p>
      <w:pPr>
        <w:bidi w:val="1"/>
        <w:spacing w:after="200" w:line="324" w:lineRule="auto" w:before="120"/>
        <w:jc w:val="right"/>
      </w:pPr>
      <w:r>
        <w:rPr>
          <w:rFonts w:ascii="Traditional Arabic" w:hAnsi="Traditional Arabic" w:cs="Traditional Arabic"/>
          <w:b/>
          <w:color w:val="1E3A8A"/>
          <w:sz w:val="44"/>
        </w:rPr>
        <w:t>٢. الرؤية والرسالة</w:t>
      </w:r>
    </w:p>
    <w:p>
      <w:pPr>
        <w:bidi w:val="1"/>
        <w:spacing w:after="160" w:line="324" w:lineRule="auto"/>
        <w:jc w:val="right"/>
      </w:pPr>
      <w:r>
        <w:rPr>
          <w:rFonts w:ascii="Arabic Typesetting" w:hAnsi="Arabic Typesetting" w:cs="Arabic Typesetting"/>
          <w:b/>
          <w:color w:val="037BA8"/>
          <w:sz w:val="34"/>
        </w:rPr>
        <w:t>الرؤية</w:t>
      </w:r>
    </w:p>
    <w:p>
      <w:pPr>
        <w:bidi w:val="1"/>
        <w:spacing w:after="120" w:line="324" w:lineRule="auto"/>
        <w:jc w:val="right"/>
      </w:pPr>
      <w:r>
        <w:rPr>
          <w:rFonts w:ascii="Tahoma" w:hAnsi="Tahoma" w:cs="Tahoma"/>
          <w:b w:val="0"/>
          <w:sz w:val="24"/>
        </w:rPr>
        <w:t>أن تكون المنصة المرجع العربي الأول لبناء جيل من المطورين ومتخصصي الذكاء الاصطناعي القادرين على المنافسة محلياً وعالمياً.</w:t>
      </w:r>
    </w:p>
    <w:p>
      <w:pPr>
        <w:bidi w:val="1"/>
        <w:spacing w:after="160" w:line="324" w:lineRule="auto"/>
        <w:jc w:val="right"/>
      </w:pPr>
      <w:r>
        <w:rPr>
          <w:rFonts w:ascii="Arabic Typesetting" w:hAnsi="Arabic Typesetting" w:cs="Arabic Typesetting"/>
          <w:b/>
          <w:color w:val="037BA8"/>
          <w:sz w:val="34"/>
        </w:rPr>
        <w:t>الرسالة</w:t>
      </w:r>
    </w:p>
    <w:p>
      <w:pPr>
        <w:bidi w:val="1"/>
        <w:spacing w:after="120" w:line="324" w:lineRule="auto"/>
        <w:jc w:val="right"/>
      </w:pPr>
      <w:r>
        <w:rPr>
          <w:rFonts w:ascii="Tahoma" w:hAnsi="Tahoma" w:cs="Tahoma"/>
          <w:b w:val="0"/>
          <w:sz w:val="24"/>
        </w:rPr>
        <w:t>تمكين المتعلمين العرب من الصفر إلى الاحتراف عبر تجربة تعليمية متكاملة، مدعومة بمجتمع نشط، وأدوات إدارية تضمن جودة التشغيل واستدامة النمو.</w:t>
      </w:r>
    </w:p>
    <w:p>
      <w:pPr>
        <w:bidi w:val="1"/>
        <w:spacing w:after="160" w:line="324" w:lineRule="auto"/>
        <w:jc w:val="right"/>
      </w:pPr>
      <w:r>
        <w:rPr>
          <w:rFonts w:ascii="Arabic Typesetting" w:hAnsi="Arabic Typesetting" w:cs="Arabic Typesetting"/>
          <w:b/>
          <w:color w:val="037BA8"/>
          <w:sz w:val="34"/>
        </w:rPr>
        <w:t>القيمة المقترحة</w:t>
      </w:r>
    </w:p>
    <w:p>
      <w:pPr>
        <w:pStyle w:val="ListBullet"/>
        <w:bidi w:val="1"/>
        <w:spacing w:after="80"/>
        <w:ind w:right="283"/>
        <w:jc w:val="right"/>
      </w:pPr>
      <w:r>
        <w:rPr>
          <w:rFonts w:ascii="Tahoma" w:hAnsi="Tahoma" w:cs="Tahoma"/>
          <w:b w:val="0"/>
          <w:sz w:val="24"/>
        </w:rPr>
        <w:t>للطالب: مسار واضح + دعم + فرص عمل.</w:t>
      </w:r>
    </w:p>
    <w:p>
      <w:pPr>
        <w:pStyle w:val="ListBullet"/>
        <w:bidi w:val="1"/>
        <w:spacing w:after="80"/>
        <w:ind w:right="283"/>
        <w:jc w:val="right"/>
      </w:pPr>
      <w:r>
        <w:rPr>
          <w:rFonts w:ascii="Tahoma" w:hAnsi="Tahoma" w:cs="Tahoma"/>
          <w:b w:val="0"/>
          <w:sz w:val="24"/>
        </w:rPr>
        <w:t>للمدرب: أدوات تدريس وتتبع دون تعقيد إداري.</w:t>
      </w:r>
    </w:p>
    <w:p>
      <w:pPr>
        <w:pStyle w:val="ListBullet"/>
        <w:bidi w:val="1"/>
        <w:spacing w:after="80"/>
        <w:ind w:right="283"/>
        <w:jc w:val="right"/>
      </w:pPr>
      <w:r>
        <w:rPr>
          <w:rFonts w:ascii="Tahoma" w:hAnsi="Tahoma" w:cs="Tahoma"/>
          <w:b w:val="0"/>
          <w:sz w:val="24"/>
        </w:rPr>
        <w:t>للإدارة: رؤية مالية وتشغيلية في لوحة واحدة.</w:t>
      </w:r>
    </w:p>
    <w:p>
      <w:pPr>
        <w:pStyle w:val="ListBullet"/>
        <w:bidi w:val="1"/>
        <w:spacing w:after="80"/>
        <w:ind w:right="283"/>
        <w:jc w:val="right"/>
      </w:pPr>
      <w:r>
        <w:rPr>
          <w:rFonts w:ascii="Tahoma" w:hAnsi="Tahoma" w:cs="Tahoma"/>
          <w:b w:val="0"/>
          <w:sz w:val="24"/>
        </w:rPr>
        <w:t>للسوق: قناة موثوقة لاكتشاف المواهب التقنية.</w:t>
      </w:r>
    </w:p>
    <w:p>
      <w:pPr>
        <w:bidi w:val="1"/>
        <w:spacing w:after="200" w:line="324" w:lineRule="auto" w:before="120"/>
        <w:jc w:val="right"/>
      </w:pPr>
      <w:r>
        <w:rPr>
          <w:rFonts w:ascii="Traditional Arabic" w:hAnsi="Traditional Arabic" w:cs="Traditional Arabic"/>
          <w:b/>
          <w:color w:val="1E3A8A"/>
          <w:sz w:val="44"/>
        </w:rPr>
        <w:t>٣. الفئة المستهدفة</w:t>
      </w:r>
    </w:p>
    <w:p>
      <w:pPr>
        <w:pStyle w:val="ListBullet"/>
        <w:bidi w:val="1"/>
        <w:spacing w:after="80"/>
        <w:ind w:right="283"/>
        <w:jc w:val="right"/>
      </w:pPr>
      <w:r>
        <w:rPr>
          <w:rFonts w:ascii="Tahoma" w:hAnsi="Tahoma" w:cs="Tahoma"/>
          <w:b w:val="0"/>
          <w:sz w:val="24"/>
        </w:rPr>
        <w:t>المبتدئون الراغبون في دخول مجال البرمجة والذكاء الاصطناعي.</w:t>
      </w:r>
    </w:p>
    <w:p>
      <w:pPr>
        <w:pStyle w:val="ListBullet"/>
        <w:bidi w:val="1"/>
        <w:spacing w:after="80"/>
        <w:ind w:right="283"/>
        <w:jc w:val="right"/>
      </w:pPr>
      <w:r>
        <w:rPr>
          <w:rFonts w:ascii="Tahoma" w:hAnsi="Tahoma" w:cs="Tahoma"/>
          <w:b w:val="0"/>
          <w:sz w:val="24"/>
        </w:rPr>
        <w:t>الطلاب والخريجون الذين يبحثون عن مسار مهني عملي.</w:t>
      </w:r>
    </w:p>
    <w:p>
      <w:pPr>
        <w:pStyle w:val="ListBullet"/>
        <w:bidi w:val="1"/>
        <w:spacing w:after="80"/>
        <w:ind w:right="283"/>
        <w:jc w:val="right"/>
      </w:pPr>
      <w:r>
        <w:rPr>
          <w:rFonts w:ascii="Tahoma" w:hAnsi="Tahoma" w:cs="Tahoma"/>
          <w:b w:val="0"/>
          <w:sz w:val="24"/>
        </w:rPr>
        <w:t>المهنيون الراغبون في تطوير مهاراتهم أو الحصول على شهادات.</w:t>
      </w:r>
    </w:p>
    <w:p>
      <w:pPr>
        <w:pStyle w:val="ListBullet"/>
        <w:bidi w:val="1"/>
        <w:spacing w:after="80"/>
        <w:ind w:right="283"/>
        <w:jc w:val="right"/>
      </w:pPr>
      <w:r>
        <w:rPr>
          <w:rFonts w:ascii="Tahoma" w:hAnsi="Tahoma" w:cs="Tahoma"/>
          <w:b w:val="0"/>
          <w:sz w:val="24"/>
        </w:rPr>
        <w:t>الشركات التي تبحث عن مطورين ومحللي بيانات.</w:t>
      </w:r>
    </w:p>
    <w:p>
      <w:pPr>
        <w:pStyle w:val="ListBullet"/>
        <w:bidi w:val="1"/>
        <w:spacing w:after="80"/>
        <w:ind w:right="283"/>
        <w:jc w:val="right"/>
      </w:pPr>
      <w:r>
        <w:rPr>
          <w:rFonts w:ascii="Tahoma" w:hAnsi="Tahoma" w:cs="Tahoma"/>
          <w:b w:val="0"/>
          <w:sz w:val="24"/>
        </w:rPr>
        <w:t>المدربون والخبراء الذين يريدون نشر معرفتهم ضمن بنية أكاديمية منظمة.</w:t>
      </w:r>
    </w:p>
    <w:p>
      <w:pPr>
        <w:bidi w:val="1"/>
        <w:spacing w:after="200" w:line="324" w:lineRule="auto" w:before="120"/>
        <w:jc w:val="right"/>
      </w:pPr>
      <w:r>
        <w:rPr>
          <w:rFonts w:ascii="Traditional Arabic" w:hAnsi="Traditional Arabic" w:cs="Traditional Arabic"/>
          <w:b/>
          <w:color w:val="1E3A8A"/>
          <w:sz w:val="44"/>
        </w:rPr>
        <w:t>٤. أنواع المستخدمين في المنصة</w:t>
      </w:r>
    </w:p>
    <w:p>
      <w:pPr>
        <w:bidi w:val="1"/>
        <w:spacing w:after="120" w:line="324" w:lineRule="auto"/>
        <w:jc w:val="right"/>
      </w:pPr>
      <w:r>
        <w:rPr>
          <w:rFonts w:ascii="Tahoma" w:hAnsi="Tahoma" w:cs="Tahoma"/>
          <w:b w:val="0"/>
          <w:sz w:val="24"/>
        </w:rPr>
        <w:t>تعمل Mindlytics بنموذج أدوار واضح: كل مستخدم يرى لوحة وصلاحيات تناسب دوره. الجدول التالي يلخّص الأدوار من منظور أعمال:</w:t>
      </w:r>
    </w:p>
    <w:tbl>
      <w:tblPr>
        <w:tblStyle w:val="TableGrid"/>
        <w:tblW w:type="auto" w:w="0"/>
        <w:tblLayout w:type="autofit"/>
        <w:tblLook w:firstColumn="1" w:firstRow="1" w:lastColumn="0" w:lastRow="0" w:noHBand="0" w:noVBand="1" w:val="04A0"/>
      </w:tblPr>
      <w:tblGrid>
        <w:gridCol w:w="3249"/>
        <w:gridCol w:w="3249"/>
        <w:gridCol w:w="3249"/>
      </w:tblGrid>
      <w:tr>
        <w:tc>
          <w:tcPr>
            <w:tcW w:type="dxa" w:w="3249"/>
            <w:shd w:fill="1E3A8A"/>
          </w:tcPr>
          <w:p>
            <w:pPr>
              <w:bidi w:val="1"/>
              <w:jc w:val="right"/>
            </w:pPr>
            <w:r>
              <w:rPr>
                <w:rFonts w:ascii="Arabic Typesetting" w:hAnsi="Arabic Typesetting" w:cs="Arabic Typesetting"/>
                <w:b/>
                <w:color w:val="FFFFFF"/>
                <w:sz w:val="22"/>
              </w:rPr>
              <w:t>نوع المستخدم</w:t>
            </w:r>
          </w:p>
        </w:tc>
        <w:tc>
          <w:tcPr>
            <w:tcW w:type="dxa" w:w="3249"/>
            <w:shd w:fill="1E3A8A"/>
          </w:tcPr>
          <w:p>
            <w:pPr>
              <w:bidi w:val="1"/>
              <w:jc w:val="right"/>
            </w:pPr>
            <w:r>
              <w:rPr>
                <w:rFonts w:ascii="Arabic Typesetting" w:hAnsi="Arabic Typesetting" w:cs="Arabic Typesetting"/>
                <w:b/>
                <w:color w:val="FFFFFF"/>
                <w:sz w:val="22"/>
              </w:rPr>
              <w:t>الدور في المنصة</w:t>
            </w:r>
          </w:p>
        </w:tc>
        <w:tc>
          <w:tcPr>
            <w:tcW w:type="dxa" w:w="3249"/>
            <w:shd w:fill="1E3A8A"/>
          </w:tcPr>
          <w:p>
            <w:pPr>
              <w:bidi w:val="1"/>
              <w:jc w:val="right"/>
            </w:pPr>
            <w:r>
              <w:rPr>
                <w:rFonts w:ascii="Arabic Typesetting" w:hAnsi="Arabic Typesetting" w:cs="Arabic Typesetting"/>
                <w:b/>
                <w:color w:val="FFFFFF"/>
                <w:sz w:val="22"/>
              </w:rPr>
              <w:t>أبرز ما يحققه</w:t>
            </w:r>
          </w:p>
        </w:tc>
      </w:tr>
      <w:tr>
        <w:tc>
          <w:tcPr>
            <w:tcW w:type="dxa" w:w="3249"/>
          </w:tcPr>
          <w:p>
            <w:pPr>
              <w:bidi w:val="1"/>
              <w:jc w:val="right"/>
            </w:pPr>
            <w:r>
              <w:rPr>
                <w:rFonts w:ascii="Tahoma" w:hAnsi="Tahoma" w:cs="Tahoma"/>
                <w:b w:val="0"/>
                <w:sz w:val="21"/>
              </w:rPr>
              <w:t>الطالب</w:t>
            </w:r>
          </w:p>
        </w:tc>
        <w:tc>
          <w:tcPr>
            <w:tcW w:type="dxa" w:w="3249"/>
          </w:tcPr>
          <w:p>
            <w:pPr>
              <w:bidi w:val="1"/>
              <w:jc w:val="right"/>
            </w:pPr>
            <w:r>
              <w:rPr>
                <w:rFonts w:ascii="Tahoma" w:hAnsi="Tahoma" w:cs="Tahoma"/>
                <w:b w:val="0"/>
                <w:sz w:val="21"/>
              </w:rPr>
              <w:t>متعلّم ومستفيد من المحتوى</w:t>
            </w:r>
          </w:p>
        </w:tc>
        <w:tc>
          <w:tcPr>
            <w:tcW w:type="dxa" w:w="3249"/>
          </w:tcPr>
          <w:p>
            <w:pPr>
              <w:bidi w:val="1"/>
              <w:jc w:val="right"/>
            </w:pPr>
            <w:r>
              <w:rPr>
                <w:rFonts w:ascii="Tahoma" w:hAnsi="Tahoma" w:cs="Tahoma"/>
                <w:b w:val="0"/>
                <w:sz w:val="21"/>
              </w:rPr>
              <w:t>التسجيل في الكورسات والمسارات، متابعة التقدم، الواجبات والامتحانات، الشهادات، المحفظة، البورتفوليو، والمجتمع.</w:t>
            </w:r>
          </w:p>
        </w:tc>
      </w:tr>
      <w:tr>
        <w:tc>
          <w:tcPr>
            <w:tcW w:type="dxa" w:w="3249"/>
          </w:tcPr>
          <w:p>
            <w:pPr>
              <w:bidi w:val="1"/>
              <w:jc w:val="right"/>
            </w:pPr>
            <w:r>
              <w:rPr>
                <w:rFonts w:ascii="Tahoma" w:hAnsi="Tahoma" w:cs="Tahoma"/>
                <w:b w:val="0"/>
                <w:sz w:val="21"/>
              </w:rPr>
              <w:t>المدرب / المعلّم</w:t>
            </w:r>
          </w:p>
        </w:tc>
        <w:tc>
          <w:tcPr>
            <w:tcW w:type="dxa" w:w="3249"/>
          </w:tcPr>
          <w:p>
            <w:pPr>
              <w:bidi w:val="1"/>
              <w:jc w:val="right"/>
            </w:pPr>
            <w:r>
              <w:rPr>
                <w:rFonts w:ascii="Tahoma" w:hAnsi="Tahoma" w:cs="Tahoma"/>
                <w:b w:val="0"/>
                <w:sz w:val="21"/>
              </w:rPr>
              <w:t>منشئ ومقدّم للتجربة التعليمية</w:t>
            </w:r>
          </w:p>
        </w:tc>
        <w:tc>
          <w:tcPr>
            <w:tcW w:type="dxa" w:w="3249"/>
          </w:tcPr>
          <w:p>
            <w:pPr>
              <w:bidi w:val="1"/>
              <w:jc w:val="right"/>
            </w:pPr>
            <w:r>
              <w:rPr>
                <w:rFonts w:ascii="Tahoma" w:hAnsi="Tahoma" w:cs="Tahoma"/>
                <w:b w:val="0"/>
                <w:sz w:val="21"/>
              </w:rPr>
              <w:t>إدارة الكورسات (أونلاين وأوفلاين)، المحاضرات، المجموعات، الحضور، الواجبات، الامتحانات، وبنوك الأسئلة.</w:t>
            </w:r>
          </w:p>
        </w:tc>
      </w:tr>
      <w:tr>
        <w:tc>
          <w:tcPr>
            <w:tcW w:type="dxa" w:w="3249"/>
          </w:tcPr>
          <w:p>
            <w:pPr>
              <w:bidi w:val="1"/>
              <w:jc w:val="right"/>
            </w:pPr>
            <w:r>
              <w:rPr>
                <w:rFonts w:ascii="Tahoma" w:hAnsi="Tahoma" w:cs="Tahoma"/>
                <w:b w:val="0"/>
                <w:sz w:val="21"/>
              </w:rPr>
              <w:t>الإداري</w:t>
            </w:r>
          </w:p>
        </w:tc>
        <w:tc>
          <w:tcPr>
            <w:tcW w:type="dxa" w:w="3249"/>
          </w:tcPr>
          <w:p>
            <w:pPr>
              <w:bidi w:val="1"/>
              <w:jc w:val="right"/>
            </w:pPr>
            <w:r>
              <w:rPr>
                <w:rFonts w:ascii="Tahoma" w:hAnsi="Tahoma" w:cs="Tahoma"/>
                <w:b w:val="0"/>
                <w:sz w:val="21"/>
              </w:rPr>
              <w:t>تشغيل يومي للأكاديمية</w:t>
            </w:r>
          </w:p>
        </w:tc>
        <w:tc>
          <w:tcPr>
            <w:tcW w:type="dxa" w:w="3249"/>
          </w:tcPr>
          <w:p>
            <w:pPr>
              <w:bidi w:val="1"/>
              <w:jc w:val="right"/>
            </w:pPr>
            <w:r>
              <w:rPr>
                <w:rFonts w:ascii="Tahoma" w:hAnsi="Tahoma" w:cs="Tahoma"/>
                <w:b w:val="0"/>
                <w:sz w:val="21"/>
              </w:rPr>
              <w:t>إدارة المستخدمين والطلبات، المحتوى، التسجيلات، المبيعات، المحاسبة، التسويق، والجودة.</w:t>
            </w:r>
          </w:p>
        </w:tc>
      </w:tr>
      <w:tr>
        <w:tc>
          <w:tcPr>
            <w:tcW w:type="dxa" w:w="3249"/>
          </w:tcPr>
          <w:p>
            <w:pPr>
              <w:bidi w:val="1"/>
              <w:jc w:val="right"/>
            </w:pPr>
            <w:r>
              <w:rPr>
                <w:rFonts w:ascii="Tahoma" w:hAnsi="Tahoma" w:cs="Tahoma"/>
                <w:b w:val="0"/>
                <w:sz w:val="21"/>
              </w:rPr>
              <w:t>المدير الأعلى (Super Admin)</w:t>
            </w:r>
          </w:p>
        </w:tc>
        <w:tc>
          <w:tcPr>
            <w:tcW w:type="dxa" w:w="3249"/>
          </w:tcPr>
          <w:p>
            <w:pPr>
              <w:bidi w:val="1"/>
              <w:jc w:val="right"/>
            </w:pPr>
            <w:r>
              <w:rPr>
                <w:rFonts w:ascii="Tahoma" w:hAnsi="Tahoma" w:cs="Tahoma"/>
                <w:b w:val="0"/>
                <w:sz w:val="21"/>
              </w:rPr>
              <w:t>حوكمة شاملة</w:t>
            </w:r>
          </w:p>
        </w:tc>
        <w:tc>
          <w:tcPr>
            <w:tcW w:type="dxa" w:w="3249"/>
          </w:tcPr>
          <w:p>
            <w:pPr>
              <w:bidi w:val="1"/>
              <w:jc w:val="right"/>
            </w:pPr>
            <w:r>
              <w:rPr>
                <w:rFonts w:ascii="Tahoma" w:hAnsi="Tahoma" w:cs="Tahoma"/>
                <w:b w:val="0"/>
                <w:sz w:val="21"/>
              </w:rPr>
              <w:t>صلاحيات موسعة تشمل مجتمع الذكاء الاصطناعي، الأدوار والصلاحيات، وإعدادات النظام الحساسة.</w:t>
            </w:r>
          </w:p>
        </w:tc>
      </w:tr>
      <w:tr>
        <w:tc>
          <w:tcPr>
            <w:tcW w:type="dxa" w:w="3249"/>
          </w:tcPr>
          <w:p>
            <w:pPr>
              <w:bidi w:val="1"/>
              <w:jc w:val="right"/>
            </w:pPr>
            <w:r>
              <w:rPr>
                <w:rFonts w:ascii="Tahoma" w:hAnsi="Tahoma" w:cs="Tahoma"/>
                <w:b w:val="0"/>
                <w:sz w:val="21"/>
              </w:rPr>
              <w:t>موظف المبيعات</w:t>
            </w:r>
          </w:p>
        </w:tc>
        <w:tc>
          <w:tcPr>
            <w:tcW w:type="dxa" w:w="3249"/>
          </w:tcPr>
          <w:p>
            <w:pPr>
              <w:bidi w:val="1"/>
              <w:jc w:val="right"/>
            </w:pPr>
            <w:r>
              <w:rPr>
                <w:rFonts w:ascii="Tahoma" w:hAnsi="Tahoma" w:cs="Tahoma"/>
                <w:b w:val="0"/>
                <w:sz w:val="21"/>
              </w:rPr>
              <w:t>نمو الإيرادات وعلاقة العملاء</w:t>
            </w:r>
          </w:p>
        </w:tc>
        <w:tc>
          <w:tcPr>
            <w:tcW w:type="dxa" w:w="3249"/>
          </w:tcPr>
          <w:p>
            <w:pPr>
              <w:bidi w:val="1"/>
              <w:jc w:val="right"/>
            </w:pPr>
            <w:r>
              <w:rPr>
                <w:rFonts w:ascii="Tahoma" w:hAnsi="Tahoma" w:cs="Tahoma"/>
                <w:b w:val="0"/>
                <w:sz w:val="21"/>
              </w:rPr>
              <w:t>متابعة العملاء المحتملين، الأنشطة، رضا العملاء، ومؤشرات الأداء الشخصية.</w:t>
            </w:r>
          </w:p>
        </w:tc>
      </w:tr>
      <w:tr>
        <w:tc>
          <w:tcPr>
            <w:tcW w:type="dxa" w:w="3249"/>
          </w:tcPr>
          <w:p>
            <w:pPr>
              <w:bidi w:val="1"/>
              <w:jc w:val="right"/>
            </w:pPr>
            <w:r>
              <w:rPr>
                <w:rFonts w:ascii="Tahoma" w:hAnsi="Tahoma" w:cs="Tahoma"/>
                <w:b w:val="0"/>
                <w:sz w:val="21"/>
              </w:rPr>
              <w:t>موظف التسويق / المشرف (Moderator)</w:t>
            </w:r>
          </w:p>
        </w:tc>
        <w:tc>
          <w:tcPr>
            <w:tcW w:type="dxa" w:w="3249"/>
          </w:tcPr>
          <w:p>
            <w:pPr>
              <w:bidi w:val="1"/>
              <w:jc w:val="right"/>
            </w:pPr>
            <w:r>
              <w:rPr>
                <w:rFonts w:ascii="Tahoma" w:hAnsi="Tahoma" w:cs="Tahoma"/>
                <w:b w:val="0"/>
                <w:sz w:val="21"/>
              </w:rPr>
              <w:t>حضور رقمي ومحتوى بصري</w:t>
            </w:r>
          </w:p>
        </w:tc>
        <w:tc>
          <w:tcPr>
            <w:tcW w:type="dxa" w:w="3249"/>
          </w:tcPr>
          <w:p>
            <w:pPr>
              <w:bidi w:val="1"/>
              <w:jc w:val="right"/>
            </w:pPr>
            <w:r>
              <w:rPr>
                <w:rFonts w:ascii="Tahoma" w:hAnsi="Tahoma" w:cs="Tahoma"/>
                <w:b w:val="0"/>
                <w:sz w:val="21"/>
              </w:rPr>
              <w:t>خطط التسويق عبر المنصات، دورات التصميم، وتسليم المخرجات الإبداعية.</w:t>
            </w:r>
          </w:p>
        </w:tc>
      </w:tr>
      <w:tr>
        <w:tc>
          <w:tcPr>
            <w:tcW w:type="dxa" w:w="3249"/>
          </w:tcPr>
          <w:p>
            <w:pPr>
              <w:bidi w:val="1"/>
              <w:jc w:val="right"/>
            </w:pPr>
            <w:r>
              <w:rPr>
                <w:rFonts w:ascii="Tahoma" w:hAnsi="Tahoma" w:cs="Tahoma"/>
                <w:b w:val="0"/>
                <w:sz w:val="21"/>
              </w:rPr>
              <w:t>موظف عام (فريق داخلي)</w:t>
            </w:r>
          </w:p>
        </w:tc>
        <w:tc>
          <w:tcPr>
            <w:tcW w:type="dxa" w:w="3249"/>
          </w:tcPr>
          <w:p>
            <w:pPr>
              <w:bidi w:val="1"/>
              <w:jc w:val="right"/>
            </w:pPr>
            <w:r>
              <w:rPr>
                <w:rFonts w:ascii="Tahoma" w:hAnsi="Tahoma" w:cs="Tahoma"/>
                <w:b w:val="0"/>
                <w:sz w:val="21"/>
              </w:rPr>
              <w:t>تنفيذ عمليات الأكاديمية</w:t>
            </w:r>
          </w:p>
        </w:tc>
        <w:tc>
          <w:tcPr>
            <w:tcW w:type="dxa" w:w="3249"/>
          </w:tcPr>
          <w:p>
            <w:pPr>
              <w:bidi w:val="1"/>
              <w:jc w:val="right"/>
            </w:pPr>
            <w:r>
              <w:rPr>
                <w:rFonts w:ascii="Tahoma" w:hAnsi="Tahoma" w:cs="Tahoma"/>
                <w:b w:val="0"/>
                <w:sz w:val="21"/>
              </w:rPr>
              <w:t>المهام الموكلة، الإجازات، الراتب والاتفاقيات، التقويم، والتقارير.</w:t>
            </w:r>
          </w:p>
        </w:tc>
      </w:tr>
      <w:tr>
        <w:tc>
          <w:tcPr>
            <w:tcW w:type="dxa" w:w="3249"/>
          </w:tcPr>
          <w:p>
            <w:pPr>
              <w:bidi w:val="1"/>
              <w:jc w:val="right"/>
            </w:pPr>
            <w:r>
              <w:rPr>
                <w:rFonts w:ascii="Tahoma" w:hAnsi="Tahoma" w:cs="Tahoma"/>
                <w:b w:val="0"/>
                <w:sz w:val="21"/>
              </w:rPr>
              <w:t>الزائر / العميل المحتمل</w:t>
            </w:r>
          </w:p>
        </w:tc>
        <w:tc>
          <w:tcPr>
            <w:tcW w:type="dxa" w:w="3249"/>
          </w:tcPr>
          <w:p>
            <w:pPr>
              <w:bidi w:val="1"/>
              <w:jc w:val="right"/>
            </w:pPr>
            <w:r>
              <w:rPr>
                <w:rFonts w:ascii="Tahoma" w:hAnsi="Tahoma" w:cs="Tahoma"/>
                <w:b w:val="0"/>
                <w:sz w:val="21"/>
              </w:rPr>
              <w:t>اكتشاف العلامة قبل الاشتراك</w:t>
            </w:r>
          </w:p>
        </w:tc>
        <w:tc>
          <w:tcPr>
            <w:tcW w:type="dxa" w:w="3249"/>
          </w:tcPr>
          <w:p>
            <w:pPr>
              <w:bidi w:val="1"/>
              <w:jc w:val="right"/>
            </w:pPr>
            <w:r>
              <w:rPr>
                <w:rFonts w:ascii="Tahoma" w:hAnsi="Tahoma" w:cs="Tahoma"/>
                <w:b w:val="0"/>
                <w:sz w:val="21"/>
              </w:rPr>
              <w:t>تصفح الكورسات والمسارات، التسجيل، الدفع، ومعرض الأعمال العام.</w:t>
            </w:r>
          </w:p>
        </w:tc>
      </w:tr>
      <w:tr>
        <w:tc>
          <w:tcPr>
            <w:tcW w:type="dxa" w:w="3249"/>
          </w:tcPr>
          <w:p>
            <w:pPr>
              <w:bidi w:val="1"/>
              <w:jc w:val="right"/>
            </w:pPr>
            <w:r>
              <w:rPr>
                <w:rFonts w:ascii="Tahoma" w:hAnsi="Tahoma" w:cs="Tahoma"/>
                <w:b w:val="0"/>
                <w:sz w:val="21"/>
              </w:rPr>
              <w:t>الشركات (عبر البورتفوليو)</w:t>
            </w:r>
          </w:p>
        </w:tc>
        <w:tc>
          <w:tcPr>
            <w:tcW w:type="dxa" w:w="3249"/>
          </w:tcPr>
          <w:p>
            <w:pPr>
              <w:bidi w:val="1"/>
              <w:jc w:val="right"/>
            </w:pPr>
            <w:r>
              <w:rPr>
                <w:rFonts w:ascii="Tahoma" w:hAnsi="Tahoma" w:cs="Tahoma"/>
                <w:b w:val="0"/>
                <w:sz w:val="21"/>
              </w:rPr>
              <w:t>توظيف واكتشاف المواهب</w:t>
            </w:r>
          </w:p>
        </w:tc>
        <w:tc>
          <w:tcPr>
            <w:tcW w:type="dxa" w:w="3249"/>
          </w:tcPr>
          <w:p>
            <w:pPr>
              <w:bidi w:val="1"/>
              <w:jc w:val="right"/>
            </w:pPr>
            <w:r>
              <w:rPr>
                <w:rFonts w:ascii="Tahoma" w:hAnsi="Tahoma" w:cs="Tahoma"/>
                <w:b w:val="0"/>
                <w:sz w:val="21"/>
              </w:rPr>
              <w:t>استعراض مشاريع الطلاب والتواصل مع الموهوبين الجاهزين لسوق العمل.</w:t>
            </w:r>
          </w:p>
        </w:tc>
      </w:tr>
    </w:tbl>
    <w:p/>
    <w:p>
      <w:pPr>
        <w:bidi w:val="1"/>
        <w:spacing w:after="200" w:line="324" w:lineRule="auto" w:before="120"/>
        <w:jc w:val="right"/>
      </w:pPr>
      <w:r>
        <w:rPr>
          <w:rFonts w:ascii="Traditional Arabic" w:hAnsi="Traditional Arabic" w:cs="Traditional Arabic"/>
          <w:b/>
          <w:color w:val="1E3A8A"/>
          <w:sz w:val="44"/>
        </w:rPr>
        <w:t>٥. تجربة الطالب</w:t>
      </w:r>
    </w:p>
    <w:p>
      <w:pPr>
        <w:bidi w:val="1"/>
        <w:spacing w:after="160" w:line="324" w:lineRule="auto"/>
        <w:jc w:val="right"/>
      </w:pPr>
      <w:r>
        <w:rPr>
          <w:rFonts w:ascii="Arabic Typesetting" w:hAnsi="Arabic Typesetting" w:cs="Arabic Typesetting"/>
          <w:b/>
          <w:color w:val="037BA8"/>
          <w:sz w:val="34"/>
        </w:rPr>
        <w:t>اكتشاف التعلّم والتسجيل</w:t>
      </w:r>
    </w:p>
    <w:p>
      <w:pPr>
        <w:pStyle w:val="ListBullet"/>
        <w:bidi w:val="1"/>
        <w:spacing w:after="80"/>
        <w:ind w:right="283"/>
        <w:jc w:val="right"/>
      </w:pPr>
      <w:r>
        <w:rPr>
          <w:rFonts w:ascii="Tahoma" w:hAnsi="Tahoma" w:cs="Tahoma"/>
          <w:b w:val="0"/>
          <w:sz w:val="24"/>
        </w:rPr>
        <w:t>تصفح الكورسات والمسارات التعليمية من الواجهة العامة.</w:t>
      </w:r>
    </w:p>
    <w:p>
      <w:pPr>
        <w:pStyle w:val="ListBullet"/>
        <w:bidi w:val="1"/>
        <w:spacing w:after="80"/>
        <w:ind w:right="283"/>
        <w:jc w:val="right"/>
      </w:pPr>
      <w:r>
        <w:rPr>
          <w:rFonts w:ascii="Tahoma" w:hAnsi="Tahoma" w:cs="Tahoma"/>
          <w:b w:val="0"/>
          <w:sz w:val="24"/>
        </w:rPr>
        <w:t>التسجيل في كورسات مسجّلة (أونلاين) أو برامج حضورية (أوفلاين).</w:t>
      </w:r>
    </w:p>
    <w:p>
      <w:pPr>
        <w:pStyle w:val="ListBullet"/>
        <w:bidi w:val="1"/>
        <w:spacing w:after="80"/>
        <w:ind w:right="283"/>
        <w:jc w:val="right"/>
      </w:pPr>
      <w:r>
        <w:rPr>
          <w:rFonts w:ascii="Tahoma" w:hAnsi="Tahoma" w:cs="Tahoma"/>
          <w:b w:val="0"/>
          <w:sz w:val="24"/>
        </w:rPr>
        <w:t>الاشتراك في مسارات تعليمية متكاملة تجمع عدة مهارات.</w:t>
      </w:r>
    </w:p>
    <w:p>
      <w:pPr>
        <w:pStyle w:val="ListBullet"/>
        <w:bidi w:val="1"/>
        <w:spacing w:after="80"/>
        <w:ind w:right="283"/>
        <w:jc w:val="right"/>
      </w:pPr>
      <w:r>
        <w:rPr>
          <w:rFonts w:ascii="Tahoma" w:hAnsi="Tahoma" w:cs="Tahoma"/>
          <w:b w:val="0"/>
          <w:sz w:val="24"/>
        </w:rPr>
        <w:t>متابعة الطلبات والفواتير والمحفظة المالية.</w:t>
      </w:r>
    </w:p>
    <w:p>
      <w:pPr>
        <w:pStyle w:val="ListBullet"/>
        <w:bidi w:val="1"/>
        <w:spacing w:after="80"/>
        <w:ind w:right="283"/>
        <w:jc w:val="right"/>
      </w:pPr>
      <w:r>
        <w:rPr>
          <w:rFonts w:ascii="Tahoma" w:hAnsi="Tahoma" w:cs="Tahoma"/>
          <w:b w:val="0"/>
          <w:sz w:val="24"/>
        </w:rPr>
        <w:t>خيارات الدفع والتقسيط حسب سياسة الأكاديمية.</w:t>
      </w:r>
    </w:p>
    <w:p>
      <w:pPr>
        <w:bidi w:val="1"/>
        <w:spacing w:after="160" w:line="324" w:lineRule="auto"/>
        <w:jc w:val="right"/>
      </w:pPr>
      <w:r>
        <w:rPr>
          <w:rFonts w:ascii="Arabic Typesetting" w:hAnsi="Arabic Typesetting" w:cs="Arabic Typesetting"/>
          <w:b/>
          <w:color w:val="037BA8"/>
          <w:sz w:val="34"/>
        </w:rPr>
        <w:t>أثناء التعلّم</w:t>
      </w:r>
    </w:p>
    <w:p>
      <w:pPr>
        <w:pStyle w:val="ListBullet"/>
        <w:bidi w:val="1"/>
        <w:spacing w:after="80"/>
        <w:ind w:right="283"/>
        <w:jc w:val="right"/>
      </w:pPr>
      <w:r>
        <w:rPr>
          <w:rFonts w:ascii="Tahoma" w:hAnsi="Tahoma" w:cs="Tahoma"/>
          <w:b w:val="0"/>
          <w:sz w:val="24"/>
        </w:rPr>
        <w:t>لوحة تحكم تعرض التقدم وعدد الكورسات النشطة.</w:t>
      </w:r>
    </w:p>
    <w:p>
      <w:pPr>
        <w:pStyle w:val="ListBullet"/>
        <w:bidi w:val="1"/>
        <w:spacing w:after="80"/>
        <w:ind w:right="283"/>
        <w:jc w:val="right"/>
      </w:pPr>
      <w:r>
        <w:rPr>
          <w:rFonts w:ascii="Tahoma" w:hAnsi="Tahoma" w:cs="Tahoma"/>
          <w:b w:val="0"/>
          <w:sz w:val="24"/>
        </w:rPr>
        <w:t>مشاهدة المحاضرات والدروس ضمن بيئة تعلّم موحّدة.</w:t>
      </w:r>
    </w:p>
    <w:p>
      <w:pPr>
        <w:pStyle w:val="ListBullet"/>
        <w:bidi w:val="1"/>
        <w:spacing w:after="80"/>
        <w:ind w:right="283"/>
        <w:jc w:val="right"/>
      </w:pPr>
      <w:r>
        <w:rPr>
          <w:rFonts w:ascii="Tahoma" w:hAnsi="Tahoma" w:cs="Tahoma"/>
          <w:b w:val="0"/>
          <w:sz w:val="24"/>
        </w:rPr>
        <w:t>كورسات أونلاين منفصلة عن الأوفلاين مع بوابة مخصصة عند التفعيل.</w:t>
      </w:r>
    </w:p>
    <w:p>
      <w:pPr>
        <w:pStyle w:val="ListBullet"/>
        <w:bidi w:val="1"/>
        <w:spacing w:after="80"/>
        <w:ind w:right="283"/>
        <w:jc w:val="right"/>
      </w:pPr>
      <w:r>
        <w:rPr>
          <w:rFonts w:ascii="Tahoma" w:hAnsi="Tahoma" w:cs="Tahoma"/>
          <w:b w:val="0"/>
          <w:sz w:val="24"/>
        </w:rPr>
        <w:t>مجموعات دراسية ومتابعة الأنشطة الجماعية.</w:t>
      </w:r>
    </w:p>
    <w:p>
      <w:pPr>
        <w:pStyle w:val="ListBullet"/>
        <w:bidi w:val="1"/>
        <w:spacing w:after="80"/>
        <w:ind w:right="283"/>
        <w:jc w:val="right"/>
      </w:pPr>
      <w:r>
        <w:rPr>
          <w:rFonts w:ascii="Tahoma" w:hAnsi="Tahoma" w:cs="Tahoma"/>
          <w:b w:val="0"/>
          <w:sz w:val="24"/>
        </w:rPr>
        <w:t>واجبات وتسليمات ومشاريع عملية.</w:t>
      </w:r>
    </w:p>
    <w:p>
      <w:pPr>
        <w:pStyle w:val="ListBullet"/>
        <w:bidi w:val="1"/>
        <w:spacing w:after="80"/>
        <w:ind w:right="283"/>
        <w:jc w:val="right"/>
      </w:pPr>
      <w:r>
        <w:rPr>
          <w:rFonts w:ascii="Tahoma" w:hAnsi="Tahoma" w:cs="Tahoma"/>
          <w:b w:val="0"/>
          <w:sz w:val="24"/>
        </w:rPr>
        <w:t>امتحانات وتقييمات مع نتائج واضحة.</w:t>
      </w:r>
    </w:p>
    <w:p>
      <w:pPr>
        <w:pStyle w:val="ListBullet"/>
        <w:bidi w:val="1"/>
        <w:spacing w:after="80"/>
        <w:ind w:right="283"/>
        <w:jc w:val="right"/>
      </w:pPr>
      <w:r>
        <w:rPr>
          <w:rFonts w:ascii="Tahoma" w:hAnsi="Tahoma" w:cs="Tahoma"/>
          <w:b w:val="0"/>
          <w:sz w:val="24"/>
        </w:rPr>
        <w:t>تقويم للمحاضرات والامتحانات والمواعيد النهائية.</w:t>
      </w:r>
    </w:p>
    <w:p>
      <w:pPr>
        <w:pStyle w:val="ListBullet"/>
        <w:bidi w:val="1"/>
        <w:spacing w:after="80"/>
        <w:ind w:right="283"/>
        <w:jc w:val="right"/>
      </w:pPr>
      <w:r>
        <w:rPr>
          <w:rFonts w:ascii="Tahoma" w:hAnsi="Tahoma" w:cs="Tahoma"/>
          <w:b w:val="0"/>
          <w:sz w:val="24"/>
        </w:rPr>
        <w:t>إشعارات فورية للأحداث المهمة.</w:t>
      </w:r>
    </w:p>
    <w:p>
      <w:pPr>
        <w:bidi w:val="1"/>
        <w:spacing w:after="160" w:line="324" w:lineRule="auto"/>
        <w:jc w:val="right"/>
      </w:pPr>
      <w:r>
        <w:rPr>
          <w:rFonts w:ascii="Arabic Typesetting" w:hAnsi="Arabic Typesetting" w:cs="Arabic Typesetting"/>
          <w:b/>
          <w:color w:val="037BA8"/>
          <w:sz w:val="34"/>
        </w:rPr>
        <w:t>بعد الإنجاز</w:t>
      </w:r>
    </w:p>
    <w:p>
      <w:pPr>
        <w:pStyle w:val="ListBullet"/>
        <w:bidi w:val="1"/>
        <w:spacing w:after="80"/>
        <w:ind w:right="283"/>
        <w:jc w:val="right"/>
      </w:pPr>
      <w:r>
        <w:rPr>
          <w:rFonts w:ascii="Tahoma" w:hAnsi="Tahoma" w:cs="Tahoma"/>
          <w:b w:val="0"/>
          <w:sz w:val="24"/>
        </w:rPr>
        <w:t>شهادات معتمدة قابلة للتحقق.</w:t>
      </w:r>
    </w:p>
    <w:p>
      <w:pPr>
        <w:pStyle w:val="ListBullet"/>
        <w:bidi w:val="1"/>
        <w:spacing w:after="80"/>
        <w:ind w:right="283"/>
        <w:jc w:val="right"/>
      </w:pPr>
      <w:r>
        <w:rPr>
          <w:rFonts w:ascii="Tahoma" w:hAnsi="Tahoma" w:cs="Tahoma"/>
          <w:b w:val="0"/>
          <w:sz w:val="24"/>
        </w:rPr>
        <w:t>إنجازات وشارات تحفيزية.</w:t>
      </w:r>
    </w:p>
    <w:p>
      <w:pPr>
        <w:pStyle w:val="ListBullet"/>
        <w:bidi w:val="1"/>
        <w:spacing w:after="80"/>
        <w:ind w:right="283"/>
        <w:jc w:val="right"/>
      </w:pPr>
      <w:r>
        <w:rPr>
          <w:rFonts w:ascii="Tahoma" w:hAnsi="Tahoma" w:cs="Tahoma"/>
          <w:b w:val="0"/>
          <w:sz w:val="24"/>
        </w:rPr>
        <w:t>رفع المشاريع إلى معرض الأعمال (البورتفوليو).</w:t>
      </w:r>
    </w:p>
    <w:p>
      <w:pPr>
        <w:pStyle w:val="ListBullet"/>
        <w:bidi w:val="1"/>
        <w:spacing w:after="80"/>
        <w:ind w:right="283"/>
        <w:jc w:val="right"/>
      </w:pPr>
      <w:r>
        <w:rPr>
          <w:rFonts w:ascii="Tahoma" w:hAnsi="Tahoma" w:cs="Tahoma"/>
          <w:b w:val="0"/>
          <w:sz w:val="24"/>
        </w:rPr>
        <w:t>مشاركة الأعمال مع الشركات والزوار.</w:t>
      </w:r>
    </w:p>
    <w:p>
      <w:pPr>
        <w:bidi w:val="1"/>
        <w:spacing w:after="160" w:line="324" w:lineRule="auto"/>
        <w:jc w:val="right"/>
      </w:pPr>
      <w:r>
        <w:rPr>
          <w:rFonts w:ascii="Arabic Typesetting" w:hAnsi="Arabic Typesetting" w:cs="Arabic Typesetting"/>
          <w:b/>
          <w:color w:val="037BA8"/>
          <w:sz w:val="34"/>
        </w:rPr>
        <w:t>مجتمع الذكاء الاصطناعي (للطالب والمساهمين)</w:t>
      </w:r>
    </w:p>
    <w:p>
      <w:pPr>
        <w:pStyle w:val="ListBullet"/>
        <w:bidi w:val="1"/>
        <w:spacing w:after="80"/>
        <w:ind w:right="283"/>
        <w:jc w:val="right"/>
      </w:pPr>
      <w:r>
        <w:rPr>
          <w:rFonts w:ascii="Tahoma" w:hAnsi="Tahoma" w:cs="Tahoma"/>
          <w:b w:val="0"/>
          <w:sz w:val="24"/>
        </w:rPr>
        <w:t>المشاركة في مسابقات علم البيانات والذكاء الاصطناعي.</w:t>
      </w:r>
    </w:p>
    <w:p>
      <w:pPr>
        <w:pStyle w:val="ListBullet"/>
        <w:bidi w:val="1"/>
        <w:spacing w:after="80"/>
        <w:ind w:right="283"/>
        <w:jc w:val="right"/>
      </w:pPr>
      <w:r>
        <w:rPr>
          <w:rFonts w:ascii="Tahoma" w:hAnsi="Tahoma" w:cs="Tahoma"/>
          <w:b w:val="0"/>
          <w:sz w:val="24"/>
        </w:rPr>
        <w:t>استكشاف ومشاركة مجموعات البيانات (Datasets).</w:t>
      </w:r>
    </w:p>
    <w:p>
      <w:pPr>
        <w:pStyle w:val="ListBullet"/>
        <w:bidi w:val="1"/>
        <w:spacing w:after="80"/>
        <w:ind w:right="283"/>
        <w:jc w:val="right"/>
      </w:pPr>
      <w:r>
        <w:rPr>
          <w:rFonts w:ascii="Tahoma" w:hAnsi="Tahoma" w:cs="Tahoma"/>
          <w:b w:val="0"/>
          <w:sz w:val="24"/>
        </w:rPr>
        <w:t>نشر نماذج في Model Zoo ومناقشات تقنية.</w:t>
      </w:r>
    </w:p>
    <w:p>
      <w:pPr>
        <w:pStyle w:val="ListBullet"/>
        <w:bidi w:val="1"/>
        <w:spacing w:after="80"/>
        <w:ind w:right="283"/>
        <w:jc w:val="right"/>
      </w:pPr>
      <w:r>
        <w:rPr>
          <w:rFonts w:ascii="Tahoma" w:hAnsi="Tahoma" w:cs="Tahoma"/>
          <w:b w:val="0"/>
          <w:sz w:val="24"/>
        </w:rPr>
        <w:t>بناء شبكة علاقات مع مجتمع المتخصصين.</w:t>
      </w:r>
    </w:p>
    <w:p>
      <w:pPr>
        <w:bidi w:val="1"/>
        <w:spacing w:after="200" w:line="324" w:lineRule="auto" w:before="120"/>
        <w:jc w:val="right"/>
      </w:pPr>
      <w:r>
        <w:rPr>
          <w:rFonts w:ascii="Traditional Arabic" w:hAnsi="Traditional Arabic" w:cs="Traditional Arabic"/>
          <w:b/>
          <w:color w:val="1E3A8A"/>
          <w:sz w:val="44"/>
        </w:rPr>
        <w:t>٦. تجربة المدرب والمعلّم</w:t>
      </w:r>
    </w:p>
    <w:p>
      <w:pPr>
        <w:bidi w:val="1"/>
        <w:spacing w:after="120" w:line="324" w:lineRule="auto"/>
        <w:jc w:val="right"/>
      </w:pPr>
      <w:r>
        <w:rPr>
          <w:rFonts w:ascii="Tahoma" w:hAnsi="Tahoma" w:cs="Tahoma"/>
          <w:b w:val="0"/>
          <w:sz w:val="24"/>
        </w:rPr>
        <w:t>يحصل المدرب على لوحة تحكم تركز على التدريس دون إرهاق إداري، مع ربط مالي عبر اتفاقيات ورواتب.</w:t>
      </w:r>
    </w:p>
    <w:p>
      <w:pPr>
        <w:pStyle w:val="ListBullet"/>
        <w:bidi w:val="1"/>
        <w:spacing w:after="80"/>
        <w:ind w:right="283"/>
        <w:jc w:val="right"/>
      </w:pPr>
      <w:r>
        <w:rPr>
          <w:rFonts w:ascii="Tahoma" w:hAnsi="Tahoma" w:cs="Tahoma"/>
          <w:b w:val="0"/>
          <w:sz w:val="24"/>
        </w:rPr>
        <w:t>إدارة الكورسات المسجّلة والمحتوى التعليمي.</w:t>
      </w:r>
    </w:p>
    <w:p>
      <w:pPr>
        <w:pStyle w:val="ListBullet"/>
        <w:bidi w:val="1"/>
        <w:spacing w:after="80"/>
        <w:ind w:right="283"/>
        <w:jc w:val="right"/>
      </w:pPr>
      <w:r>
        <w:rPr>
          <w:rFonts w:ascii="Tahoma" w:hAnsi="Tahoma" w:cs="Tahoma"/>
          <w:b w:val="0"/>
          <w:sz w:val="24"/>
        </w:rPr>
        <w:t>بناء المنهج: محاضرات، موارد، وفيديوهات.</w:t>
      </w:r>
    </w:p>
    <w:p>
      <w:pPr>
        <w:pStyle w:val="ListBullet"/>
        <w:bidi w:val="1"/>
        <w:spacing w:after="80"/>
        <w:ind w:right="283"/>
        <w:jc w:val="right"/>
      </w:pPr>
      <w:r>
        <w:rPr>
          <w:rFonts w:ascii="Tahoma" w:hAnsi="Tahoma" w:cs="Tahoma"/>
          <w:b w:val="0"/>
          <w:sz w:val="24"/>
        </w:rPr>
        <w:t>كورسات أوفلاين: حضور، تقارير طلاب، موارد، وتسجيلات المحاضرات.</w:t>
      </w:r>
    </w:p>
    <w:p>
      <w:pPr>
        <w:pStyle w:val="ListBullet"/>
        <w:bidi w:val="1"/>
        <w:spacing w:after="80"/>
        <w:ind w:right="283"/>
        <w:jc w:val="right"/>
      </w:pPr>
      <w:r>
        <w:rPr>
          <w:rFonts w:ascii="Tahoma" w:hAnsi="Tahoma" w:cs="Tahoma"/>
          <w:b w:val="0"/>
          <w:sz w:val="24"/>
        </w:rPr>
        <w:t>كورسات أونلاين جماعية ومتابعة الطلاب النشطين.</w:t>
      </w:r>
    </w:p>
    <w:p>
      <w:pPr>
        <w:pStyle w:val="ListBullet"/>
        <w:bidi w:val="1"/>
        <w:spacing w:after="80"/>
        <w:ind w:right="283"/>
        <w:jc w:val="right"/>
      </w:pPr>
      <w:r>
        <w:rPr>
          <w:rFonts w:ascii="Tahoma" w:hAnsi="Tahoma" w:cs="Tahoma"/>
          <w:b w:val="0"/>
          <w:sz w:val="24"/>
        </w:rPr>
        <w:t>إدارة المجموعات الدراسية.</w:t>
      </w:r>
    </w:p>
    <w:p>
      <w:pPr>
        <w:pStyle w:val="ListBullet"/>
        <w:bidi w:val="1"/>
        <w:spacing w:after="80"/>
        <w:ind w:right="283"/>
        <w:jc w:val="right"/>
      </w:pPr>
      <w:r>
        <w:rPr>
          <w:rFonts w:ascii="Tahoma" w:hAnsi="Tahoma" w:cs="Tahoma"/>
          <w:b w:val="0"/>
          <w:sz w:val="24"/>
        </w:rPr>
        <w:t>إنشاء واجبات وتصحيحها.</w:t>
      </w:r>
    </w:p>
    <w:p>
      <w:pPr>
        <w:pStyle w:val="ListBullet"/>
        <w:bidi w:val="1"/>
        <w:spacing w:after="80"/>
        <w:ind w:right="283"/>
        <w:jc w:val="right"/>
      </w:pPr>
      <w:r>
        <w:rPr>
          <w:rFonts w:ascii="Tahoma" w:hAnsi="Tahoma" w:cs="Tahoma"/>
          <w:b w:val="0"/>
          <w:sz w:val="24"/>
        </w:rPr>
        <w:t>بنوك أسئلة وامتحانات.</w:t>
      </w:r>
    </w:p>
    <w:p>
      <w:pPr>
        <w:pStyle w:val="ListBullet"/>
        <w:bidi w:val="1"/>
        <w:spacing w:after="80"/>
        <w:ind w:right="283"/>
        <w:jc w:val="right"/>
      </w:pPr>
      <w:r>
        <w:rPr>
          <w:rFonts w:ascii="Tahoma" w:hAnsi="Tahoma" w:cs="Tahoma"/>
          <w:b w:val="0"/>
          <w:sz w:val="24"/>
        </w:rPr>
        <w:t>تسجيل الحضور وجدولة الجلسات عبر التقويم.</w:t>
      </w:r>
    </w:p>
    <w:p>
      <w:pPr>
        <w:pStyle w:val="ListBullet"/>
        <w:bidi w:val="1"/>
        <w:spacing w:after="80"/>
        <w:ind w:right="283"/>
        <w:jc w:val="right"/>
      </w:pPr>
      <w:r>
        <w:rPr>
          <w:rFonts w:ascii="Tahoma" w:hAnsi="Tahoma" w:cs="Tahoma"/>
          <w:b w:val="0"/>
          <w:sz w:val="24"/>
        </w:rPr>
        <w:t>مهام من الإدارة ومتابعة التسليمات.</w:t>
      </w:r>
    </w:p>
    <w:p>
      <w:pPr>
        <w:pStyle w:val="ListBullet"/>
        <w:bidi w:val="1"/>
        <w:spacing w:after="80"/>
        <w:ind w:right="283"/>
        <w:jc w:val="right"/>
      </w:pPr>
      <w:r>
        <w:rPr>
          <w:rFonts w:ascii="Tahoma" w:hAnsi="Tahoma" w:cs="Tahoma"/>
          <w:b w:val="0"/>
          <w:sz w:val="24"/>
        </w:rPr>
        <w:t>طلبات وتواصل مع الإدارة (انضمام، دعم، تعديلات).</w:t>
      </w:r>
    </w:p>
    <w:p>
      <w:pPr>
        <w:bidi w:val="1"/>
        <w:spacing w:after="200" w:line="324" w:lineRule="auto" w:before="120"/>
        <w:jc w:val="right"/>
      </w:pPr>
      <w:r>
        <w:rPr>
          <w:rFonts w:ascii="Traditional Arabic" w:hAnsi="Traditional Arabic" w:cs="Traditional Arabic"/>
          <w:b/>
          <w:color w:val="1E3A8A"/>
          <w:sz w:val="44"/>
        </w:rPr>
        <w:t>٧. لوحة الإدارة — التشغيل والحوكمة</w:t>
      </w:r>
    </w:p>
    <w:p>
      <w:pPr>
        <w:bidi w:val="1"/>
        <w:spacing w:after="160" w:line="324" w:lineRule="auto"/>
        <w:jc w:val="right"/>
      </w:pPr>
      <w:r>
        <w:rPr>
          <w:rFonts w:ascii="Arabic Typesetting" w:hAnsi="Arabic Typesetting" w:cs="Arabic Typesetting"/>
          <w:b/>
          <w:color w:val="037BA8"/>
          <w:sz w:val="34"/>
        </w:rPr>
        <w:t>إدارة النظام والمستخدمين</w:t>
      </w:r>
    </w:p>
    <w:p>
      <w:pPr>
        <w:pStyle w:val="ListBullet"/>
        <w:bidi w:val="1"/>
        <w:spacing w:after="80"/>
        <w:ind w:right="283"/>
        <w:jc w:val="right"/>
      </w:pPr>
      <w:r>
        <w:rPr>
          <w:rFonts w:ascii="Tahoma" w:hAnsi="Tahoma" w:cs="Tahoma"/>
          <w:b w:val="0"/>
          <w:sz w:val="24"/>
        </w:rPr>
        <w:t>لوحة مؤشرات عامة للأداء.</w:t>
      </w:r>
    </w:p>
    <w:p>
      <w:pPr>
        <w:pStyle w:val="ListBullet"/>
        <w:bidi w:val="1"/>
        <w:spacing w:after="80"/>
        <w:ind w:right="283"/>
        <w:jc w:val="right"/>
      </w:pPr>
      <w:r>
        <w:rPr>
          <w:rFonts w:ascii="Tahoma" w:hAnsi="Tahoma" w:cs="Tahoma"/>
          <w:b w:val="0"/>
          <w:sz w:val="24"/>
        </w:rPr>
        <w:t>إدارة المستخدمين (طلاب، مدربين، موظفين).</w:t>
      </w:r>
    </w:p>
    <w:p>
      <w:pPr>
        <w:pStyle w:val="ListBullet"/>
        <w:bidi w:val="1"/>
        <w:spacing w:after="80"/>
        <w:ind w:right="283"/>
        <w:jc w:val="right"/>
      </w:pPr>
      <w:r>
        <w:rPr>
          <w:rFonts w:ascii="Tahoma" w:hAnsi="Tahoma" w:cs="Tahoma"/>
          <w:b w:val="0"/>
          <w:sz w:val="24"/>
        </w:rPr>
        <w:t>الطلبات والإشعارات (طلاب وموظفين).</w:t>
      </w:r>
    </w:p>
    <w:p>
      <w:pPr>
        <w:pStyle w:val="ListBullet"/>
        <w:bidi w:val="1"/>
        <w:spacing w:after="80"/>
        <w:ind w:right="283"/>
        <w:jc w:val="right"/>
      </w:pPr>
      <w:r>
        <w:rPr>
          <w:rFonts w:ascii="Tahoma" w:hAnsi="Tahoma" w:cs="Tahoma"/>
          <w:b w:val="0"/>
          <w:sz w:val="24"/>
        </w:rPr>
        <w:t>سجل النشاطات والأمان (مثل سجلات التحقق بخطوتين).</w:t>
      </w:r>
    </w:p>
    <w:p>
      <w:pPr>
        <w:pStyle w:val="ListBullet"/>
        <w:bidi w:val="1"/>
        <w:spacing w:after="80"/>
        <w:ind w:right="283"/>
        <w:jc w:val="right"/>
      </w:pPr>
      <w:r>
        <w:rPr>
          <w:rFonts w:ascii="Tahoma" w:hAnsi="Tahoma" w:cs="Tahoma"/>
          <w:b w:val="0"/>
          <w:sz w:val="24"/>
        </w:rPr>
        <w:t>إحصائيات وأداء المنصة.</w:t>
      </w:r>
    </w:p>
    <w:p>
      <w:pPr>
        <w:pStyle w:val="ListBullet"/>
        <w:bidi w:val="1"/>
        <w:spacing w:after="80"/>
        <w:ind w:right="283"/>
        <w:jc w:val="right"/>
      </w:pPr>
      <w:r>
        <w:rPr>
          <w:rFonts w:ascii="Tahoma" w:hAnsi="Tahoma" w:cs="Tahoma"/>
          <w:b w:val="0"/>
          <w:sz w:val="24"/>
        </w:rPr>
        <w:t>إعدادات النظام والهوية البصرية.</w:t>
      </w:r>
    </w:p>
    <w:p>
      <w:pPr>
        <w:bidi w:val="1"/>
        <w:spacing w:after="160" w:line="324" w:lineRule="auto"/>
        <w:jc w:val="right"/>
      </w:pPr>
      <w:r>
        <w:rPr>
          <w:rFonts w:ascii="Arabic Typesetting" w:hAnsi="Arabic Typesetting" w:cs="Arabic Typesetting"/>
          <w:b/>
          <w:color w:val="037BA8"/>
          <w:sz w:val="34"/>
        </w:rPr>
        <w:t>الكتالوج التعليمي والمحتوى</w:t>
      </w:r>
    </w:p>
    <w:p>
      <w:pPr>
        <w:pStyle w:val="ListBullet"/>
        <w:bidi w:val="1"/>
        <w:spacing w:after="80"/>
        <w:ind w:right="283"/>
        <w:jc w:val="right"/>
      </w:pPr>
      <w:r>
        <w:rPr>
          <w:rFonts w:ascii="Tahoma" w:hAnsi="Tahoma" w:cs="Tahoma"/>
          <w:b w:val="0"/>
          <w:sz w:val="24"/>
        </w:rPr>
        <w:t>المسارات التعليمية وتسجيل الكورسات عليها.</w:t>
      </w:r>
    </w:p>
    <w:p>
      <w:pPr>
        <w:pStyle w:val="ListBullet"/>
        <w:bidi w:val="1"/>
        <w:spacing w:after="80"/>
        <w:ind w:right="283"/>
        <w:jc w:val="right"/>
      </w:pPr>
      <w:r>
        <w:rPr>
          <w:rFonts w:ascii="Tahoma" w:hAnsi="Tahoma" w:cs="Tahoma"/>
          <w:b w:val="0"/>
          <w:sz w:val="24"/>
        </w:rPr>
        <w:t>تعيين المدربين للمسارات.</w:t>
      </w:r>
    </w:p>
    <w:p>
      <w:pPr>
        <w:pStyle w:val="ListBullet"/>
        <w:bidi w:val="1"/>
        <w:spacing w:after="80"/>
        <w:ind w:right="283"/>
        <w:jc w:val="right"/>
      </w:pPr>
      <w:r>
        <w:rPr>
          <w:rFonts w:ascii="Tahoma" w:hAnsi="Tahoma" w:cs="Tahoma"/>
          <w:b w:val="0"/>
          <w:sz w:val="24"/>
        </w:rPr>
        <w:t>مجموعات المهارات والمواد.</w:t>
      </w:r>
    </w:p>
    <w:p>
      <w:pPr>
        <w:pStyle w:val="ListBullet"/>
        <w:bidi w:val="1"/>
        <w:spacing w:after="80"/>
        <w:ind w:right="283"/>
        <w:jc w:val="right"/>
      </w:pPr>
      <w:r>
        <w:rPr>
          <w:rFonts w:ascii="Tahoma" w:hAnsi="Tahoma" w:cs="Tahoma"/>
          <w:b w:val="0"/>
          <w:sz w:val="24"/>
        </w:rPr>
        <w:t>إدارة الكورسات المتقدمة والمحاضرات.</w:t>
      </w:r>
    </w:p>
    <w:p>
      <w:pPr>
        <w:pStyle w:val="ListBullet"/>
        <w:bidi w:val="1"/>
        <w:spacing w:after="80"/>
        <w:ind w:right="283"/>
        <w:jc w:val="right"/>
      </w:pPr>
      <w:r>
        <w:rPr>
          <w:rFonts w:ascii="Tahoma" w:hAnsi="Tahoma" w:cs="Tahoma"/>
          <w:b w:val="0"/>
          <w:sz w:val="24"/>
        </w:rPr>
        <w:t>المجموعات الدراسية والواجبات والمشاريع.</w:t>
      </w:r>
    </w:p>
    <w:p>
      <w:pPr>
        <w:pStyle w:val="ListBullet"/>
        <w:bidi w:val="1"/>
        <w:spacing w:after="80"/>
        <w:ind w:right="283"/>
        <w:jc w:val="right"/>
      </w:pPr>
      <w:r>
        <w:rPr>
          <w:rFonts w:ascii="Tahoma" w:hAnsi="Tahoma" w:cs="Tahoma"/>
          <w:b w:val="0"/>
          <w:sz w:val="24"/>
        </w:rPr>
        <w:t>الامتحانات وبنوك الأسئلة.</w:t>
      </w:r>
    </w:p>
    <w:p>
      <w:pPr>
        <w:pStyle w:val="ListBullet"/>
        <w:bidi w:val="1"/>
        <w:spacing w:after="80"/>
        <w:ind w:right="283"/>
        <w:jc w:val="right"/>
      </w:pPr>
      <w:r>
        <w:rPr>
          <w:rFonts w:ascii="Tahoma" w:hAnsi="Tahoma" w:cs="Tahoma"/>
          <w:b w:val="0"/>
          <w:sz w:val="24"/>
        </w:rPr>
        <w:t>مصادر الفيديو وإدارة مزودي المحتوى.</w:t>
      </w:r>
    </w:p>
    <w:p>
      <w:pPr>
        <w:bidi w:val="1"/>
        <w:spacing w:after="160" w:line="324" w:lineRule="auto"/>
        <w:jc w:val="right"/>
      </w:pPr>
      <w:r>
        <w:rPr>
          <w:rFonts w:ascii="Arabic Typesetting" w:hAnsi="Arabic Typesetting" w:cs="Arabic Typesetting"/>
          <w:b/>
          <w:color w:val="037BA8"/>
          <w:sz w:val="34"/>
        </w:rPr>
        <w:t>التسجيلات: أونلاين، أوفلاين، ومسارات</w:t>
      </w:r>
    </w:p>
    <w:p>
      <w:pPr>
        <w:pStyle w:val="ListBullet"/>
        <w:bidi w:val="1"/>
        <w:spacing w:after="80"/>
        <w:ind w:right="283"/>
        <w:jc w:val="right"/>
      </w:pPr>
      <w:r>
        <w:rPr>
          <w:rFonts w:ascii="Tahoma" w:hAnsi="Tahoma" w:cs="Tahoma"/>
          <w:b w:val="0"/>
          <w:sz w:val="24"/>
        </w:rPr>
        <w:t>تسجيلات الكورسات الأونلاين.</w:t>
      </w:r>
    </w:p>
    <w:p>
      <w:pPr>
        <w:pStyle w:val="ListBullet"/>
        <w:bidi w:val="1"/>
        <w:spacing w:after="80"/>
        <w:ind w:right="283"/>
        <w:jc w:val="right"/>
      </w:pPr>
      <w:r>
        <w:rPr>
          <w:rFonts w:ascii="Tahoma" w:hAnsi="Tahoma" w:cs="Tahoma"/>
          <w:b w:val="0"/>
          <w:sz w:val="24"/>
        </w:rPr>
        <w:t>طلبات الالتحاق بالمسارات التعليمية.</w:t>
      </w:r>
    </w:p>
    <w:p>
      <w:pPr>
        <w:pStyle w:val="ListBullet"/>
        <w:bidi w:val="1"/>
        <w:spacing w:after="80"/>
        <w:ind w:right="283"/>
        <w:jc w:val="right"/>
      </w:pPr>
      <w:r>
        <w:rPr>
          <w:rFonts w:ascii="Tahoma" w:hAnsi="Tahoma" w:cs="Tahoma"/>
          <w:b w:val="0"/>
          <w:sz w:val="24"/>
        </w:rPr>
        <w:t>كورسات أوفلاين: مواقع، مجموعات، تسجيلات، وحجوزات.</w:t>
      </w:r>
    </w:p>
    <w:p>
      <w:pPr>
        <w:pStyle w:val="ListBullet"/>
        <w:bidi w:val="1"/>
        <w:spacing w:after="80"/>
        <w:ind w:right="283"/>
        <w:jc w:val="right"/>
      </w:pPr>
      <w:r>
        <w:rPr>
          <w:rFonts w:ascii="Tahoma" w:hAnsi="Tahoma" w:cs="Tahoma"/>
          <w:b w:val="0"/>
          <w:sz w:val="24"/>
        </w:rPr>
        <w:t>كورسات أونلاين جماعية: إنشاء، تسجيل طلاب، وحجوزات.</w:t>
      </w:r>
    </w:p>
    <w:p>
      <w:pPr>
        <w:pStyle w:val="ListBullet"/>
        <w:bidi w:val="1"/>
        <w:spacing w:after="80"/>
        <w:ind w:right="283"/>
        <w:jc w:val="right"/>
      </w:pPr>
      <w:r>
        <w:rPr>
          <w:rFonts w:ascii="Tahoma" w:hAnsi="Tahoma" w:cs="Tahoma"/>
          <w:b w:val="0"/>
          <w:sz w:val="24"/>
        </w:rPr>
        <w:t>اتفاقيات المدربين للبرامج الحضورية.</w:t>
      </w:r>
    </w:p>
    <w:p>
      <w:pPr>
        <w:bidi w:val="1"/>
        <w:spacing w:after="160" w:line="324" w:lineRule="auto"/>
        <w:jc w:val="right"/>
      </w:pPr>
      <w:r>
        <w:rPr>
          <w:rFonts w:ascii="Arabic Typesetting" w:hAnsi="Arabic Typesetting" w:cs="Arabic Typesetting"/>
          <w:b/>
          <w:color w:val="037BA8"/>
          <w:sz w:val="34"/>
        </w:rPr>
        <w:t>المحاسبة والمالية</w:t>
      </w:r>
    </w:p>
    <w:p>
      <w:pPr>
        <w:pStyle w:val="ListBullet"/>
        <w:bidi w:val="1"/>
        <w:spacing w:after="80"/>
        <w:ind w:right="283"/>
        <w:jc w:val="right"/>
      </w:pPr>
      <w:r>
        <w:rPr>
          <w:rFonts w:ascii="Tahoma" w:hAnsi="Tahoma" w:cs="Tahoma"/>
          <w:b w:val="0"/>
          <w:sz w:val="24"/>
        </w:rPr>
        <w:t>مركز محاسبة موحّد ومؤشرات مالية لحظية.</w:t>
      </w:r>
    </w:p>
    <w:p>
      <w:pPr>
        <w:pStyle w:val="ListBullet"/>
        <w:bidi w:val="1"/>
        <w:spacing w:after="80"/>
        <w:ind w:right="283"/>
        <w:jc w:val="right"/>
      </w:pPr>
      <w:r>
        <w:rPr>
          <w:rFonts w:ascii="Tahoma" w:hAnsi="Tahoma" w:cs="Tahoma"/>
          <w:b w:val="0"/>
          <w:sz w:val="24"/>
        </w:rPr>
        <w:t>شجرة حسابات، فواتير، مدفوعات، ومعاملات.</w:t>
      </w:r>
    </w:p>
    <w:p>
      <w:pPr>
        <w:pStyle w:val="ListBullet"/>
        <w:bidi w:val="1"/>
        <w:spacing w:after="80"/>
        <w:ind w:right="283"/>
        <w:jc w:val="right"/>
      </w:pPr>
      <w:r>
        <w:rPr>
          <w:rFonts w:ascii="Tahoma" w:hAnsi="Tahoma" w:cs="Tahoma"/>
          <w:b w:val="0"/>
          <w:sz w:val="24"/>
        </w:rPr>
        <w:t>محافظ المنصة والطلاب.</w:t>
      </w:r>
    </w:p>
    <w:p>
      <w:pPr>
        <w:pStyle w:val="ListBullet"/>
        <w:bidi w:val="1"/>
        <w:spacing w:after="80"/>
        <w:ind w:right="283"/>
        <w:jc w:val="right"/>
      </w:pPr>
      <w:r>
        <w:rPr>
          <w:rFonts w:ascii="Tahoma" w:hAnsi="Tahoma" w:cs="Tahoma"/>
          <w:b w:val="0"/>
          <w:sz w:val="24"/>
        </w:rPr>
        <w:t>مصروفات، اشتراكات، وتقسيط (خطط وأتفاقيات سداد).</w:t>
      </w:r>
    </w:p>
    <w:p>
      <w:pPr>
        <w:pStyle w:val="ListBullet"/>
        <w:bidi w:val="1"/>
        <w:spacing w:after="80"/>
        <w:ind w:right="283"/>
        <w:jc w:val="right"/>
      </w:pPr>
      <w:r>
        <w:rPr>
          <w:rFonts w:ascii="Tahoma" w:hAnsi="Tahoma" w:cs="Tahoma"/>
          <w:b w:val="0"/>
          <w:sz w:val="24"/>
        </w:rPr>
        <w:t>رواتب المدربين وحساباتهم.</w:t>
      </w:r>
    </w:p>
    <w:p>
      <w:pPr>
        <w:pStyle w:val="ListBullet"/>
        <w:bidi w:val="1"/>
        <w:spacing w:after="80"/>
        <w:ind w:right="283"/>
        <w:jc w:val="right"/>
      </w:pPr>
      <w:r>
        <w:rPr>
          <w:rFonts w:ascii="Tahoma" w:hAnsi="Tahoma" w:cs="Tahoma"/>
          <w:b w:val="0"/>
          <w:sz w:val="24"/>
        </w:rPr>
        <w:t>اتفاقيات ورواتب الموظفين.</w:t>
      </w:r>
    </w:p>
    <w:p>
      <w:pPr>
        <w:pStyle w:val="ListBullet"/>
        <w:bidi w:val="1"/>
        <w:spacing w:after="80"/>
        <w:ind w:right="283"/>
        <w:jc w:val="right"/>
      </w:pPr>
      <w:r>
        <w:rPr>
          <w:rFonts w:ascii="Tahoma" w:hAnsi="Tahoma" w:cs="Tahoma"/>
          <w:b w:val="0"/>
          <w:sz w:val="24"/>
        </w:rPr>
        <w:t>بوابات الدفع وتقارير محاسبية.</w:t>
      </w:r>
    </w:p>
    <w:p>
      <w:pPr>
        <w:bidi w:val="1"/>
        <w:spacing w:after="160" w:line="324" w:lineRule="auto"/>
        <w:jc w:val="right"/>
      </w:pPr>
      <w:r>
        <w:rPr>
          <w:rFonts w:ascii="Arabic Typesetting" w:hAnsi="Arabic Typesetting" w:cs="Arabic Typesetting"/>
          <w:b/>
          <w:color w:val="037BA8"/>
          <w:sz w:val="34"/>
        </w:rPr>
        <w:t>المبيعات</w:t>
      </w:r>
    </w:p>
    <w:p>
      <w:pPr>
        <w:pStyle w:val="ListBullet"/>
        <w:bidi w:val="1"/>
        <w:spacing w:after="80"/>
        <w:ind w:right="283"/>
        <w:jc w:val="right"/>
      </w:pPr>
      <w:r>
        <w:rPr>
          <w:rFonts w:ascii="Tahoma" w:hAnsi="Tahoma" w:cs="Tahoma"/>
          <w:b w:val="0"/>
          <w:sz w:val="24"/>
        </w:rPr>
        <w:t>تقارير المبيعات وتصديرها.</w:t>
      </w:r>
    </w:p>
    <w:p>
      <w:pPr>
        <w:pStyle w:val="ListBullet"/>
        <w:bidi w:val="1"/>
        <w:spacing w:after="80"/>
        <w:ind w:right="283"/>
        <w:jc w:val="right"/>
      </w:pPr>
      <w:r>
        <w:rPr>
          <w:rFonts w:ascii="Tahoma" w:hAnsi="Tahoma" w:cs="Tahoma"/>
          <w:b w:val="0"/>
          <w:sz w:val="24"/>
        </w:rPr>
        <w:t>إدارة العملاء المحتملين (Leads).</w:t>
      </w:r>
    </w:p>
    <w:p>
      <w:pPr>
        <w:pStyle w:val="ListBullet"/>
        <w:bidi w:val="1"/>
        <w:spacing w:after="80"/>
        <w:ind w:right="283"/>
        <w:jc w:val="right"/>
      </w:pPr>
      <w:r>
        <w:rPr>
          <w:rFonts w:ascii="Tahoma" w:hAnsi="Tahoma" w:cs="Tahoma"/>
          <w:b w:val="0"/>
          <w:sz w:val="24"/>
        </w:rPr>
        <w:t>سجل أنشطة المبيعات.</w:t>
      </w:r>
    </w:p>
    <w:p>
      <w:pPr>
        <w:pStyle w:val="ListBullet"/>
        <w:bidi w:val="1"/>
        <w:spacing w:after="80"/>
        <w:ind w:right="283"/>
        <w:jc w:val="right"/>
      </w:pPr>
      <w:r>
        <w:rPr>
          <w:rFonts w:ascii="Tahoma" w:hAnsi="Tahoma" w:cs="Tahoma"/>
          <w:b w:val="0"/>
          <w:sz w:val="24"/>
        </w:rPr>
        <w:t>مراقبة KPIs وأهداف الفريق.</w:t>
      </w:r>
    </w:p>
    <w:p>
      <w:pPr>
        <w:pStyle w:val="ListBullet"/>
        <w:bidi w:val="1"/>
        <w:spacing w:after="80"/>
        <w:ind w:right="283"/>
        <w:jc w:val="right"/>
      </w:pPr>
      <w:r>
        <w:rPr>
          <w:rFonts w:ascii="Tahoma" w:hAnsi="Tahoma" w:cs="Tahoma"/>
          <w:b w:val="0"/>
          <w:sz w:val="24"/>
        </w:rPr>
        <w:t>رؤى أداء الموظفين (Insights).</w:t>
      </w:r>
    </w:p>
    <w:p>
      <w:pPr>
        <w:pStyle w:val="ListBullet"/>
        <w:bidi w:val="1"/>
        <w:spacing w:after="80"/>
        <w:ind w:right="283"/>
        <w:jc w:val="right"/>
      </w:pPr>
      <w:r>
        <w:rPr>
          <w:rFonts w:ascii="Tahoma" w:hAnsi="Tahoma" w:cs="Tahoma"/>
          <w:b w:val="0"/>
          <w:sz w:val="24"/>
        </w:rPr>
        <w:t>عمولات المبيعات.</w:t>
      </w:r>
    </w:p>
    <w:p>
      <w:pPr>
        <w:bidi w:val="1"/>
        <w:spacing w:after="160" w:line="324" w:lineRule="auto"/>
        <w:jc w:val="right"/>
      </w:pPr>
      <w:r>
        <w:rPr>
          <w:rFonts w:ascii="Arabic Typesetting" w:hAnsi="Arabic Typesetting" w:cs="Arabic Typesetting"/>
          <w:b/>
          <w:color w:val="037BA8"/>
          <w:sz w:val="34"/>
        </w:rPr>
        <w:t>التسويق والولاء</w:t>
      </w:r>
    </w:p>
    <w:p>
      <w:pPr>
        <w:pStyle w:val="ListBullet"/>
        <w:bidi w:val="1"/>
        <w:spacing w:after="80"/>
        <w:ind w:right="283"/>
        <w:jc w:val="right"/>
      </w:pPr>
      <w:r>
        <w:rPr>
          <w:rFonts w:ascii="Tahoma" w:hAnsi="Tahoma" w:cs="Tahoma"/>
          <w:b w:val="0"/>
          <w:sz w:val="24"/>
        </w:rPr>
        <w:t>إعلانات منبثقة (Pop-up).</w:t>
      </w:r>
    </w:p>
    <w:p>
      <w:pPr>
        <w:pStyle w:val="ListBullet"/>
        <w:bidi w:val="1"/>
        <w:spacing w:after="80"/>
        <w:ind w:right="283"/>
        <w:jc w:val="right"/>
      </w:pPr>
      <w:r>
        <w:rPr>
          <w:rFonts w:ascii="Tahoma" w:hAnsi="Tahoma" w:cs="Tahoma"/>
          <w:b w:val="0"/>
          <w:sz w:val="24"/>
        </w:rPr>
        <w:t>العلامة الشخصية للمدربين.</w:t>
      </w:r>
    </w:p>
    <w:p>
      <w:pPr>
        <w:pStyle w:val="ListBullet"/>
        <w:bidi w:val="1"/>
        <w:spacing w:after="80"/>
        <w:ind w:right="283"/>
        <w:jc w:val="right"/>
      </w:pPr>
      <w:r>
        <w:rPr>
          <w:rFonts w:ascii="Tahoma" w:hAnsi="Tahoma" w:cs="Tahoma"/>
          <w:b w:val="0"/>
          <w:sz w:val="24"/>
        </w:rPr>
        <w:t>كوبونات وخصومات.</w:t>
      </w:r>
    </w:p>
    <w:p>
      <w:pPr>
        <w:pStyle w:val="ListBullet"/>
        <w:bidi w:val="1"/>
        <w:spacing w:after="80"/>
        <w:ind w:right="283"/>
        <w:jc w:val="right"/>
      </w:pPr>
      <w:r>
        <w:rPr>
          <w:rFonts w:ascii="Tahoma" w:hAnsi="Tahoma" w:cs="Tahoma"/>
          <w:b w:val="0"/>
          <w:sz w:val="24"/>
        </w:rPr>
        <w:t>برامج الإحالة والإحالات الفعلية.</w:t>
      </w:r>
    </w:p>
    <w:p>
      <w:pPr>
        <w:pStyle w:val="ListBullet"/>
        <w:bidi w:val="1"/>
        <w:spacing w:after="80"/>
        <w:ind w:right="283"/>
        <w:jc w:val="right"/>
      </w:pPr>
      <w:r>
        <w:rPr>
          <w:rFonts w:ascii="Tahoma" w:hAnsi="Tahoma" w:cs="Tahoma"/>
          <w:b w:val="0"/>
          <w:sz w:val="24"/>
        </w:rPr>
        <w:t>برامج الولاء.</w:t>
      </w:r>
    </w:p>
    <w:p>
      <w:pPr>
        <w:bidi w:val="1"/>
        <w:spacing w:after="160" w:line="324" w:lineRule="auto"/>
        <w:jc w:val="right"/>
      </w:pPr>
      <w:r>
        <w:rPr>
          <w:rFonts w:ascii="Arabic Typesetting" w:hAnsi="Arabic Typesetting" w:cs="Arabic Typesetting"/>
          <w:b/>
          <w:color w:val="037BA8"/>
          <w:sz w:val="34"/>
        </w:rPr>
        <w:t>الموارد البشرية والعمليات الداخلية</w:t>
      </w:r>
    </w:p>
    <w:p>
      <w:pPr>
        <w:pStyle w:val="ListBullet"/>
        <w:bidi w:val="1"/>
        <w:spacing w:after="80"/>
        <w:ind w:right="283"/>
        <w:jc w:val="right"/>
      </w:pPr>
      <w:r>
        <w:rPr>
          <w:rFonts w:ascii="Tahoma" w:hAnsi="Tahoma" w:cs="Tahoma"/>
          <w:b w:val="0"/>
          <w:sz w:val="24"/>
        </w:rPr>
        <w:t>سجل الموظفين والوظائف.</w:t>
      </w:r>
    </w:p>
    <w:p>
      <w:pPr>
        <w:pStyle w:val="ListBullet"/>
        <w:bidi w:val="1"/>
        <w:spacing w:after="80"/>
        <w:ind w:right="283"/>
        <w:jc w:val="right"/>
      </w:pPr>
      <w:r>
        <w:rPr>
          <w:rFonts w:ascii="Tahoma" w:hAnsi="Tahoma" w:cs="Tahoma"/>
          <w:b w:val="0"/>
          <w:sz w:val="24"/>
        </w:rPr>
        <w:t>مهام الموظفين وتسليم المخرجات.</w:t>
      </w:r>
    </w:p>
    <w:p>
      <w:pPr>
        <w:pStyle w:val="ListBullet"/>
        <w:bidi w:val="1"/>
        <w:spacing w:after="80"/>
        <w:ind w:right="283"/>
        <w:jc w:val="right"/>
      </w:pPr>
      <w:r>
        <w:rPr>
          <w:rFonts w:ascii="Tahoma" w:hAnsi="Tahoma" w:cs="Tahoma"/>
          <w:b w:val="0"/>
          <w:sz w:val="24"/>
        </w:rPr>
        <w:t>دورات التصميم (مشرف/مصمم) وتقارير الأداء.</w:t>
      </w:r>
    </w:p>
    <w:p>
      <w:pPr>
        <w:pStyle w:val="ListBullet"/>
        <w:bidi w:val="1"/>
        <w:spacing w:after="80"/>
        <w:ind w:right="283"/>
        <w:jc w:val="right"/>
      </w:pPr>
      <w:r>
        <w:rPr>
          <w:rFonts w:ascii="Tahoma" w:hAnsi="Tahoma" w:cs="Tahoma"/>
          <w:b w:val="0"/>
          <w:sz w:val="24"/>
        </w:rPr>
        <w:t>خطط تسويق المشرفين عبر منصات التواصل.</w:t>
      </w:r>
    </w:p>
    <w:p>
      <w:pPr>
        <w:pStyle w:val="ListBullet"/>
        <w:bidi w:val="1"/>
        <w:spacing w:after="80"/>
        <w:ind w:right="283"/>
        <w:jc w:val="right"/>
      </w:pPr>
      <w:r>
        <w:rPr>
          <w:rFonts w:ascii="Tahoma" w:hAnsi="Tahoma" w:cs="Tahoma"/>
          <w:b w:val="0"/>
          <w:sz w:val="24"/>
        </w:rPr>
        <w:t>خصومات الرواتب وطلبات الإجازة.</w:t>
      </w:r>
    </w:p>
    <w:p>
      <w:pPr>
        <w:pStyle w:val="ListBullet"/>
        <w:bidi w:val="1"/>
        <w:spacing w:after="80"/>
        <w:ind w:right="283"/>
        <w:jc w:val="right"/>
      </w:pPr>
      <w:r>
        <w:rPr>
          <w:rFonts w:ascii="Tahoma" w:hAnsi="Tahoma" w:cs="Tahoma"/>
          <w:b w:val="0"/>
          <w:sz w:val="24"/>
        </w:rPr>
        <w:t>مهام المدربين وطلبات الانضمام كمدرب.</w:t>
      </w:r>
    </w:p>
    <w:p>
      <w:pPr>
        <w:bidi w:val="1"/>
        <w:spacing w:after="160" w:line="324" w:lineRule="auto"/>
        <w:jc w:val="right"/>
      </w:pPr>
      <w:r>
        <w:rPr>
          <w:rFonts w:ascii="Arabic Typesetting" w:hAnsi="Arabic Typesetting" w:cs="Arabic Typesetting"/>
          <w:b/>
          <w:color w:val="037BA8"/>
          <w:sz w:val="34"/>
        </w:rPr>
        <w:t>الجودة والرقابة</w:t>
      </w:r>
    </w:p>
    <w:p>
      <w:pPr>
        <w:pStyle w:val="ListBullet"/>
        <w:bidi w:val="1"/>
        <w:spacing w:after="80"/>
        <w:ind w:right="283"/>
        <w:jc w:val="right"/>
      </w:pPr>
      <w:r>
        <w:rPr>
          <w:rFonts w:ascii="Tahoma" w:hAnsi="Tahoma" w:cs="Tahoma"/>
          <w:b w:val="0"/>
          <w:sz w:val="24"/>
        </w:rPr>
        <w:t>متابعة أداء الطلاب والمدربين والموظفين.</w:t>
      </w:r>
    </w:p>
    <w:p>
      <w:pPr>
        <w:pStyle w:val="ListBullet"/>
        <w:bidi w:val="1"/>
        <w:spacing w:after="80"/>
        <w:ind w:right="283"/>
        <w:jc w:val="right"/>
      </w:pPr>
      <w:r>
        <w:rPr>
          <w:rFonts w:ascii="Tahoma" w:hAnsi="Tahoma" w:cs="Tahoma"/>
          <w:b w:val="0"/>
          <w:sz w:val="24"/>
        </w:rPr>
        <w:t>رقابة العمليات اليومية.</w:t>
      </w:r>
    </w:p>
    <w:p>
      <w:pPr>
        <w:pStyle w:val="ListBullet"/>
        <w:bidi w:val="1"/>
        <w:spacing w:after="80"/>
        <w:ind w:right="283"/>
        <w:jc w:val="right"/>
      </w:pPr>
      <w:r>
        <w:rPr>
          <w:rFonts w:ascii="Tahoma" w:hAnsi="Tahoma" w:cs="Tahoma"/>
          <w:b w:val="0"/>
          <w:sz w:val="24"/>
        </w:rPr>
        <w:t>ضمان معايير الجودة التعليمية والتشغيلية.</w:t>
      </w:r>
    </w:p>
    <w:p>
      <w:pPr>
        <w:bidi w:val="1"/>
        <w:spacing w:after="160" w:line="324" w:lineRule="auto"/>
        <w:jc w:val="right"/>
      </w:pPr>
      <w:r>
        <w:rPr>
          <w:rFonts w:ascii="Arabic Typesetting" w:hAnsi="Arabic Typesetting" w:cs="Arabic Typesetting"/>
          <w:b/>
          <w:color w:val="037BA8"/>
          <w:sz w:val="34"/>
        </w:rPr>
        <w:t>الشهادات والتحفيز</w:t>
      </w:r>
    </w:p>
    <w:p>
      <w:pPr>
        <w:pStyle w:val="ListBullet"/>
        <w:bidi w:val="1"/>
        <w:spacing w:after="80"/>
        <w:ind w:right="283"/>
        <w:jc w:val="right"/>
      </w:pPr>
      <w:r>
        <w:rPr>
          <w:rFonts w:ascii="Tahoma" w:hAnsi="Tahoma" w:cs="Tahoma"/>
          <w:b w:val="0"/>
          <w:sz w:val="24"/>
        </w:rPr>
        <w:t>إصدار ومراجعة الشهادات.</w:t>
      </w:r>
    </w:p>
    <w:p>
      <w:pPr>
        <w:pStyle w:val="ListBullet"/>
        <w:bidi w:val="1"/>
        <w:spacing w:after="80"/>
        <w:ind w:right="283"/>
        <w:jc w:val="right"/>
      </w:pPr>
      <w:r>
        <w:rPr>
          <w:rFonts w:ascii="Tahoma" w:hAnsi="Tahoma" w:cs="Tahoma"/>
          <w:b w:val="0"/>
          <w:sz w:val="24"/>
        </w:rPr>
        <w:t>الإنجازات والشارات.</w:t>
      </w:r>
    </w:p>
    <w:p>
      <w:pPr>
        <w:pStyle w:val="ListBullet"/>
        <w:bidi w:val="1"/>
        <w:spacing w:after="80"/>
        <w:ind w:right="283"/>
        <w:jc w:val="right"/>
      </w:pPr>
      <w:r>
        <w:rPr>
          <w:rFonts w:ascii="Tahoma" w:hAnsi="Tahoma" w:cs="Tahoma"/>
          <w:b w:val="0"/>
          <w:sz w:val="24"/>
        </w:rPr>
        <w:t>مراجعات الكورسات والمسارات.</w:t>
      </w:r>
    </w:p>
    <w:p>
      <w:pPr>
        <w:bidi w:val="1"/>
        <w:spacing w:after="160" w:line="324" w:lineRule="auto"/>
        <w:jc w:val="right"/>
      </w:pPr>
      <w:r>
        <w:rPr>
          <w:rFonts w:ascii="Arabic Typesetting" w:hAnsi="Arabic Typesetting" w:cs="Arabic Typesetting"/>
          <w:b/>
          <w:color w:val="037BA8"/>
          <w:sz w:val="34"/>
        </w:rPr>
        <w:t>مجتمع البيانات والذكاء الاصطناعي (إدارة)</w:t>
      </w:r>
    </w:p>
    <w:p>
      <w:pPr>
        <w:pStyle w:val="ListBullet"/>
        <w:bidi w:val="1"/>
        <w:spacing w:after="80"/>
        <w:ind w:right="283"/>
        <w:jc w:val="right"/>
      </w:pPr>
      <w:r>
        <w:rPr>
          <w:rFonts w:ascii="Tahoma" w:hAnsi="Tahoma" w:cs="Tahoma"/>
          <w:b w:val="0"/>
          <w:sz w:val="24"/>
        </w:rPr>
        <w:t>لوحة مراقبة المجتمع.</w:t>
      </w:r>
    </w:p>
    <w:p>
      <w:pPr>
        <w:pStyle w:val="ListBullet"/>
        <w:bidi w:val="1"/>
        <w:spacing w:after="80"/>
        <w:ind w:right="283"/>
        <w:jc w:val="right"/>
      </w:pPr>
      <w:r>
        <w:rPr>
          <w:rFonts w:ascii="Tahoma" w:hAnsi="Tahoma" w:cs="Tahoma"/>
          <w:b w:val="0"/>
          <w:sz w:val="24"/>
        </w:rPr>
        <w:t>مسابقات، مجموعات بيانات، ومناقشات.</w:t>
      </w:r>
    </w:p>
    <w:p>
      <w:pPr>
        <w:pStyle w:val="ListBullet"/>
        <w:bidi w:val="1"/>
        <w:spacing w:after="80"/>
        <w:ind w:right="283"/>
        <w:jc w:val="right"/>
      </w:pPr>
      <w:r>
        <w:rPr>
          <w:rFonts w:ascii="Tahoma" w:hAnsi="Tahoma" w:cs="Tahoma"/>
          <w:b w:val="0"/>
          <w:sz w:val="24"/>
        </w:rPr>
        <w:t>مراجعة التقديمات (بيانات ونماذج).</w:t>
      </w:r>
    </w:p>
    <w:p>
      <w:pPr>
        <w:pStyle w:val="ListBullet"/>
        <w:bidi w:val="1"/>
        <w:spacing w:after="80"/>
        <w:ind w:right="283"/>
        <w:jc w:val="right"/>
      </w:pPr>
      <w:r>
        <w:rPr>
          <w:rFonts w:ascii="Tahoma" w:hAnsi="Tahoma" w:cs="Tahoma"/>
          <w:b w:val="0"/>
          <w:sz w:val="24"/>
        </w:rPr>
        <w:t>إدارة المساهمين وإشعارات المجتمع.</w:t>
      </w:r>
    </w:p>
    <w:p>
      <w:pPr>
        <w:bidi w:val="1"/>
        <w:spacing w:after="160" w:line="324" w:lineRule="auto"/>
        <w:jc w:val="right"/>
      </w:pPr>
      <w:r>
        <w:rPr>
          <w:rFonts w:ascii="Arabic Typesetting" w:hAnsi="Arabic Typesetting" w:cs="Arabic Typesetting"/>
          <w:b/>
          <w:color w:val="037BA8"/>
          <w:sz w:val="34"/>
        </w:rPr>
        <w:t>الاتفاقيات والسحوبات</w:t>
      </w:r>
    </w:p>
    <w:p>
      <w:pPr>
        <w:pStyle w:val="ListBullet"/>
        <w:bidi w:val="1"/>
        <w:spacing w:after="80"/>
        <w:ind w:right="283"/>
        <w:jc w:val="right"/>
      </w:pPr>
      <w:r>
        <w:rPr>
          <w:rFonts w:ascii="Tahoma" w:hAnsi="Tahoma" w:cs="Tahoma"/>
          <w:b w:val="0"/>
          <w:sz w:val="24"/>
        </w:rPr>
        <w:t>اتفاقيات المدربين والموظفين.</w:t>
      </w:r>
    </w:p>
    <w:p>
      <w:pPr>
        <w:pStyle w:val="ListBullet"/>
        <w:bidi w:val="1"/>
        <w:spacing w:after="80"/>
        <w:ind w:right="283"/>
        <w:jc w:val="right"/>
      </w:pPr>
      <w:r>
        <w:rPr>
          <w:rFonts w:ascii="Tahoma" w:hAnsi="Tahoma" w:cs="Tahoma"/>
          <w:b w:val="0"/>
          <w:sz w:val="24"/>
        </w:rPr>
        <w:t>طلبات سحب الأرصدة للمدربين.</w:t>
      </w:r>
    </w:p>
    <w:p>
      <w:pPr>
        <w:bidi w:val="1"/>
        <w:spacing w:after="160" w:line="324" w:lineRule="auto"/>
        <w:jc w:val="right"/>
      </w:pPr>
      <w:r>
        <w:rPr>
          <w:rFonts w:ascii="Arabic Typesetting" w:hAnsi="Arabic Typesetting" w:cs="Arabic Typesetting"/>
          <w:b/>
          <w:color w:val="037BA8"/>
          <w:sz w:val="34"/>
        </w:rPr>
        <w:t>الورش والاجتماعات</w:t>
      </w:r>
    </w:p>
    <w:p>
      <w:pPr>
        <w:pStyle w:val="ListBullet"/>
        <w:bidi w:val="1"/>
        <w:spacing w:after="80"/>
        <w:ind w:right="283"/>
        <w:jc w:val="right"/>
      </w:pPr>
      <w:r>
        <w:rPr>
          <w:rFonts w:ascii="Tahoma" w:hAnsi="Tahoma" w:cs="Tahoma"/>
          <w:b w:val="0"/>
          <w:sz w:val="24"/>
        </w:rPr>
        <w:t>تنظيم ورش عمل وفعاليات تكميلية للتعلّم.</w:t>
      </w:r>
    </w:p>
    <w:p>
      <w:pPr>
        <w:bidi w:val="1"/>
        <w:spacing w:after="200" w:line="324" w:lineRule="auto" w:before="120"/>
        <w:jc w:val="right"/>
      </w:pPr>
      <w:r>
        <w:rPr>
          <w:rFonts w:ascii="Traditional Arabic" w:hAnsi="Traditional Arabic" w:cs="Traditional Arabic"/>
          <w:b/>
          <w:color w:val="1E3A8A"/>
          <w:sz w:val="44"/>
        </w:rPr>
        <w:t>٨. تجربة الموظفين الداخليين</w:t>
      </w:r>
    </w:p>
    <w:p>
      <w:pPr>
        <w:bidi w:val="1"/>
        <w:spacing w:after="160" w:line="324" w:lineRule="auto"/>
        <w:jc w:val="right"/>
      </w:pPr>
      <w:r>
        <w:rPr>
          <w:rFonts w:ascii="Arabic Typesetting" w:hAnsi="Arabic Typesetting" w:cs="Arabic Typesetting"/>
          <w:b/>
          <w:color w:val="037BA8"/>
          <w:sz w:val="34"/>
        </w:rPr>
        <w:t>موظف المبيعات</w:t>
      </w:r>
    </w:p>
    <w:p>
      <w:pPr>
        <w:pStyle w:val="ListBullet"/>
        <w:bidi w:val="1"/>
        <w:spacing w:after="80"/>
        <w:ind w:right="283"/>
        <w:jc w:val="right"/>
      </w:pPr>
      <w:r>
        <w:rPr>
          <w:rFonts w:ascii="Tahoma" w:hAnsi="Tahoma" w:cs="Tahoma"/>
          <w:b w:val="0"/>
          <w:sz w:val="24"/>
        </w:rPr>
        <w:t>لوحة مبيعات شخصية.</w:t>
      </w:r>
    </w:p>
    <w:p>
      <w:pPr>
        <w:pStyle w:val="ListBullet"/>
        <w:bidi w:val="1"/>
        <w:spacing w:after="80"/>
        <w:ind w:right="283"/>
        <w:jc w:val="right"/>
      </w:pPr>
      <w:r>
        <w:rPr>
          <w:rFonts w:ascii="Tahoma" w:hAnsi="Tahoma" w:cs="Tahoma"/>
          <w:b w:val="0"/>
          <w:sz w:val="24"/>
        </w:rPr>
        <w:t>إدارة العملاء المحتملين وتسجيل الأنشطة.</w:t>
      </w:r>
    </w:p>
    <w:p>
      <w:pPr>
        <w:pStyle w:val="ListBullet"/>
        <w:bidi w:val="1"/>
        <w:spacing w:after="80"/>
        <w:ind w:right="283"/>
        <w:jc w:val="right"/>
      </w:pPr>
      <w:r>
        <w:rPr>
          <w:rFonts w:ascii="Tahoma" w:hAnsi="Tahoma" w:cs="Tahoma"/>
          <w:b w:val="0"/>
          <w:sz w:val="24"/>
        </w:rPr>
        <w:t>قياس رضا العملاء (CSAT).</w:t>
      </w:r>
    </w:p>
    <w:p>
      <w:pPr>
        <w:pStyle w:val="ListBullet"/>
        <w:bidi w:val="1"/>
        <w:spacing w:after="80"/>
        <w:ind w:right="283"/>
        <w:jc w:val="right"/>
      </w:pPr>
      <w:r>
        <w:rPr>
          <w:rFonts w:ascii="Tahoma" w:hAnsi="Tahoma" w:cs="Tahoma"/>
          <w:b w:val="0"/>
          <w:sz w:val="24"/>
        </w:rPr>
        <w:t>مؤشرات أداء (KPI) وتصدير البيانات.</w:t>
      </w:r>
    </w:p>
    <w:p>
      <w:pPr>
        <w:bidi w:val="1"/>
        <w:spacing w:after="160" w:line="324" w:lineRule="auto"/>
        <w:jc w:val="right"/>
      </w:pPr>
      <w:r>
        <w:rPr>
          <w:rFonts w:ascii="Arabic Typesetting" w:hAnsi="Arabic Typesetting" w:cs="Arabic Typesetting"/>
          <w:b/>
          <w:color w:val="037BA8"/>
          <w:sz w:val="34"/>
        </w:rPr>
        <w:t>موظف التسويق / المشرف</w:t>
      </w:r>
    </w:p>
    <w:p>
      <w:pPr>
        <w:pStyle w:val="ListBullet"/>
        <w:bidi w:val="1"/>
        <w:spacing w:after="80"/>
        <w:ind w:right="283"/>
        <w:jc w:val="right"/>
      </w:pPr>
      <w:r>
        <w:rPr>
          <w:rFonts w:ascii="Tahoma" w:hAnsi="Tahoma" w:cs="Tahoma"/>
          <w:b w:val="0"/>
          <w:sz w:val="24"/>
        </w:rPr>
        <w:t>خطط تسويق مرتبطة بمنصات التواصل (فيسبوك، إنستغرام، لينكدإن، وغيرها).</w:t>
      </w:r>
    </w:p>
    <w:p>
      <w:pPr>
        <w:pStyle w:val="ListBullet"/>
        <w:bidi w:val="1"/>
        <w:spacing w:after="80"/>
        <w:ind w:right="283"/>
        <w:jc w:val="right"/>
      </w:pPr>
      <w:r>
        <w:rPr>
          <w:rFonts w:ascii="Tahoma" w:hAnsi="Tahoma" w:cs="Tahoma"/>
          <w:b w:val="0"/>
          <w:sz w:val="24"/>
        </w:rPr>
        <w:t>تقويم أحداث لكل منصة واستراتيجية محتوى.</w:t>
      </w:r>
    </w:p>
    <w:p>
      <w:pPr>
        <w:pStyle w:val="ListBullet"/>
        <w:bidi w:val="1"/>
        <w:spacing w:after="80"/>
        <w:ind w:right="283"/>
        <w:jc w:val="right"/>
      </w:pPr>
      <w:r>
        <w:rPr>
          <w:rFonts w:ascii="Tahoma" w:hAnsi="Tahoma" w:cs="Tahoma"/>
          <w:b w:val="0"/>
          <w:sz w:val="24"/>
        </w:rPr>
        <w:t>دورات تصميم: تخطيط، تسليم، ومتابعة المخرجات.</w:t>
      </w:r>
    </w:p>
    <w:p>
      <w:pPr>
        <w:bidi w:val="1"/>
        <w:spacing w:after="160" w:line="324" w:lineRule="auto"/>
        <w:jc w:val="right"/>
      </w:pPr>
      <w:r>
        <w:rPr>
          <w:rFonts w:ascii="Arabic Typesetting" w:hAnsi="Arabic Typesetting" w:cs="Arabic Typesetting"/>
          <w:b/>
          <w:color w:val="037BA8"/>
          <w:sz w:val="34"/>
        </w:rPr>
        <w:t>الموظف العام</w:t>
      </w:r>
    </w:p>
    <w:p>
      <w:pPr>
        <w:pStyle w:val="ListBullet"/>
        <w:bidi w:val="1"/>
        <w:spacing w:after="80"/>
        <w:ind w:right="283"/>
        <w:jc w:val="right"/>
      </w:pPr>
      <w:r>
        <w:rPr>
          <w:rFonts w:ascii="Tahoma" w:hAnsi="Tahoma" w:cs="Tahoma"/>
          <w:b w:val="0"/>
          <w:sz w:val="24"/>
        </w:rPr>
        <w:t>مهام موكلة مع تسليم ملفات ومخرجات.</w:t>
      </w:r>
    </w:p>
    <w:p>
      <w:pPr>
        <w:pStyle w:val="ListBullet"/>
        <w:bidi w:val="1"/>
        <w:spacing w:after="80"/>
        <w:ind w:right="283"/>
        <w:jc w:val="right"/>
      </w:pPr>
      <w:r>
        <w:rPr>
          <w:rFonts w:ascii="Tahoma" w:hAnsi="Tahoma" w:cs="Tahoma"/>
          <w:b w:val="0"/>
          <w:sz w:val="24"/>
        </w:rPr>
        <w:t>طلبات إجازة.</w:t>
      </w:r>
    </w:p>
    <w:p>
      <w:pPr>
        <w:pStyle w:val="ListBullet"/>
        <w:bidi w:val="1"/>
        <w:spacing w:after="80"/>
        <w:ind w:right="283"/>
        <w:jc w:val="right"/>
      </w:pPr>
      <w:r>
        <w:rPr>
          <w:rFonts w:ascii="Tahoma" w:hAnsi="Tahoma" w:cs="Tahoma"/>
          <w:b w:val="0"/>
          <w:sz w:val="24"/>
        </w:rPr>
        <w:t>عرض الراتب والمحاسبة الشخصية وتحديث الحساب البنكي.</w:t>
      </w:r>
    </w:p>
    <w:p>
      <w:pPr>
        <w:pStyle w:val="ListBullet"/>
        <w:bidi w:val="1"/>
        <w:spacing w:after="80"/>
        <w:ind w:right="283"/>
        <w:jc w:val="right"/>
      </w:pPr>
      <w:r>
        <w:rPr>
          <w:rFonts w:ascii="Tahoma" w:hAnsi="Tahoma" w:cs="Tahoma"/>
          <w:b w:val="0"/>
          <w:sz w:val="24"/>
        </w:rPr>
        <w:t>اتفاقيات العمل.</w:t>
      </w:r>
    </w:p>
    <w:p>
      <w:pPr>
        <w:pStyle w:val="ListBullet"/>
        <w:bidi w:val="1"/>
        <w:spacing w:after="80"/>
        <w:ind w:right="283"/>
        <w:jc w:val="right"/>
      </w:pPr>
      <w:r>
        <w:rPr>
          <w:rFonts w:ascii="Tahoma" w:hAnsi="Tahoma" w:cs="Tahoma"/>
          <w:b w:val="0"/>
          <w:sz w:val="24"/>
        </w:rPr>
        <w:t>تقويم موحّد وإشعارات.</w:t>
      </w:r>
    </w:p>
    <w:p>
      <w:pPr>
        <w:pStyle w:val="ListBullet"/>
        <w:bidi w:val="1"/>
        <w:spacing w:after="80"/>
        <w:ind w:right="283"/>
        <w:jc w:val="right"/>
      </w:pPr>
      <w:r>
        <w:rPr>
          <w:rFonts w:ascii="Tahoma" w:hAnsi="Tahoma" w:cs="Tahoma"/>
          <w:b w:val="0"/>
          <w:sz w:val="24"/>
        </w:rPr>
        <w:t>تقارير وإحصائيات شخصية.</w:t>
      </w:r>
    </w:p>
    <w:p>
      <w:pPr>
        <w:bidi w:val="1"/>
        <w:spacing w:after="200" w:line="324" w:lineRule="auto" w:before="120"/>
        <w:jc w:val="right"/>
      </w:pPr>
      <w:r>
        <w:rPr>
          <w:rFonts w:ascii="Traditional Arabic" w:hAnsi="Traditional Arabic" w:cs="Traditional Arabic"/>
          <w:b/>
          <w:color w:val="1E3A8A"/>
          <w:sz w:val="44"/>
        </w:rPr>
        <w:t>٩. الموقع العام والتسويق</w:t>
      </w:r>
    </w:p>
    <w:p>
      <w:pPr>
        <w:pStyle w:val="ListBullet"/>
        <w:bidi w:val="1"/>
        <w:spacing w:after="80"/>
        <w:ind w:right="283"/>
        <w:jc w:val="right"/>
      </w:pPr>
      <w:r>
        <w:rPr>
          <w:rFonts w:ascii="Tahoma" w:hAnsi="Tahoma" w:cs="Tahoma"/>
          <w:b w:val="0"/>
          <w:sz w:val="24"/>
        </w:rPr>
        <w:t>صفحة رئيسية تعرض رسالة الأكاديمية وإحصائيات (متعلمون، شهادات، كورسات).</w:t>
      </w:r>
    </w:p>
    <w:p>
      <w:pPr>
        <w:pStyle w:val="ListBullet"/>
        <w:bidi w:val="1"/>
        <w:spacing w:after="80"/>
        <w:ind w:right="283"/>
        <w:jc w:val="right"/>
      </w:pPr>
      <w:r>
        <w:rPr>
          <w:rFonts w:ascii="Tahoma" w:hAnsi="Tahoma" w:cs="Tahoma"/>
          <w:b w:val="0"/>
          <w:sz w:val="24"/>
        </w:rPr>
        <w:t>عرض الكورسات المميزة والمسارات التعليمية.</w:t>
      </w:r>
    </w:p>
    <w:p>
      <w:pPr>
        <w:pStyle w:val="ListBullet"/>
        <w:bidi w:val="1"/>
        <w:spacing w:after="80"/>
        <w:ind w:right="283"/>
        <w:jc w:val="right"/>
      </w:pPr>
      <w:r>
        <w:rPr>
          <w:rFonts w:ascii="Tahoma" w:hAnsi="Tahoma" w:cs="Tahoma"/>
          <w:b w:val="0"/>
          <w:sz w:val="24"/>
        </w:rPr>
        <w:t>معرض أعمال الطلاب للشركات والزوار.</w:t>
      </w:r>
    </w:p>
    <w:p>
      <w:pPr>
        <w:pStyle w:val="ListBullet"/>
        <w:bidi w:val="1"/>
        <w:spacing w:after="80"/>
        <w:ind w:right="283"/>
        <w:jc w:val="right"/>
      </w:pPr>
      <w:r>
        <w:rPr>
          <w:rFonts w:ascii="Tahoma" w:hAnsi="Tahoma" w:cs="Tahoma"/>
          <w:b w:val="0"/>
          <w:sz w:val="24"/>
        </w:rPr>
        <w:t>صفحة المدربين والتسجيل وإنشاء الحساب.</w:t>
      </w:r>
    </w:p>
    <w:p>
      <w:pPr>
        <w:pStyle w:val="ListBullet"/>
        <w:bidi w:val="1"/>
        <w:spacing w:after="80"/>
        <w:ind w:right="283"/>
        <w:jc w:val="right"/>
      </w:pPr>
      <w:r>
        <w:rPr>
          <w:rFonts w:ascii="Tahoma" w:hAnsi="Tahoma" w:cs="Tahoma"/>
          <w:b w:val="0"/>
          <w:sz w:val="24"/>
        </w:rPr>
        <w:t>دعم العربية والإنجليزية في الواجهة العامة.</w:t>
      </w:r>
    </w:p>
    <w:p>
      <w:pPr>
        <w:pStyle w:val="ListBullet"/>
        <w:bidi w:val="1"/>
        <w:spacing w:after="80"/>
        <w:ind w:right="283"/>
        <w:jc w:val="right"/>
      </w:pPr>
      <w:r>
        <w:rPr>
          <w:rFonts w:ascii="Tahoma" w:hAnsi="Tahoma" w:cs="Tahoma"/>
          <w:b w:val="0"/>
          <w:sz w:val="24"/>
        </w:rPr>
        <w:t>عملية شراء واضحة: سلة، دفع، وتأكيد الطلب.</w:t>
      </w:r>
    </w:p>
    <w:p>
      <w:pPr>
        <w:bidi w:val="1"/>
        <w:spacing w:after="200" w:line="324" w:lineRule="auto" w:before="120"/>
        <w:jc w:val="right"/>
      </w:pPr>
      <w:r>
        <w:rPr>
          <w:rFonts w:ascii="Traditional Arabic" w:hAnsi="Traditional Arabic" w:cs="Traditional Arabic"/>
          <w:b/>
          <w:color w:val="1E3A8A"/>
          <w:sz w:val="44"/>
        </w:rPr>
        <w:t>١٠. معرض الأعمال (البورتفوليو) — جسر التوظيف</w:t>
      </w:r>
    </w:p>
    <w:p>
      <w:pPr>
        <w:bidi w:val="1"/>
        <w:spacing w:after="80"/>
        <w:jc w:val="right"/>
      </w:pPr>
      <w:r>
        <w:rPr>
          <w:rFonts w:ascii="Tahoma" w:hAnsi="Tahoma" w:cs="Tahoma"/>
          <w:b w:val="0"/>
          <w:sz w:val="24"/>
        </w:rPr>
        <w:t>1. الطالب يرفع مشاريعه الحقيقية بعد إتمام الكورسات.</w:t>
      </w:r>
    </w:p>
    <w:p>
      <w:pPr>
        <w:bidi w:val="1"/>
        <w:spacing w:after="80"/>
        <w:jc w:val="right"/>
      </w:pPr>
      <w:r>
        <w:rPr>
          <w:rFonts w:ascii="Tahoma" w:hAnsi="Tahoma" w:cs="Tahoma"/>
          <w:b w:val="0"/>
          <w:sz w:val="24"/>
        </w:rPr>
        <w:t>2. معرض موحّد يعرض المهارات والمشاريع حسب التخصص.</w:t>
      </w:r>
    </w:p>
    <w:p>
      <w:pPr>
        <w:bidi w:val="1"/>
        <w:spacing w:after="80"/>
        <w:jc w:val="right"/>
      </w:pPr>
      <w:r>
        <w:rPr>
          <w:rFonts w:ascii="Tahoma" w:hAnsi="Tahoma" w:cs="Tahoma"/>
          <w:b w:val="0"/>
          <w:sz w:val="24"/>
        </w:rPr>
        <w:t>3. الشركات تتصفح المواهب وتتواصل عبر المنصة.</w:t>
      </w:r>
    </w:p>
    <w:p>
      <w:pPr>
        <w:bidi w:val="1"/>
        <w:spacing w:after="80"/>
        <w:jc w:val="right"/>
      </w:pPr>
      <w:r>
        <w:rPr>
          <w:rFonts w:ascii="Tahoma" w:hAnsi="Tahoma" w:cs="Tahoma"/>
          <w:b w:val="0"/>
          <w:sz w:val="24"/>
        </w:rPr>
        <w:t>4. مسار واضح: تعلّم → مشروع → شهادة → فرصة عمل.</w:t>
      </w:r>
    </w:p>
    <w:p>
      <w:pPr>
        <w:bidi w:val="1"/>
        <w:spacing w:after="200" w:line="324" w:lineRule="auto" w:before="120"/>
        <w:jc w:val="right"/>
      </w:pPr>
      <w:r>
        <w:rPr>
          <w:rFonts w:ascii="Traditional Arabic" w:hAnsi="Traditional Arabic" w:cs="Traditional Arabic"/>
          <w:b/>
          <w:color w:val="1E3A8A"/>
          <w:sz w:val="44"/>
        </w:rPr>
        <w:t>١١. نموذج الأعمال والإيرادات</w:t>
      </w:r>
    </w:p>
    <w:p>
      <w:pPr>
        <w:pStyle w:val="ListBullet"/>
        <w:bidi w:val="1"/>
        <w:spacing w:after="80"/>
        <w:ind w:right="283"/>
        <w:jc w:val="right"/>
      </w:pPr>
      <w:r>
        <w:rPr>
          <w:rFonts w:ascii="Tahoma" w:hAnsi="Tahoma" w:cs="Tahoma"/>
          <w:b w:val="0"/>
          <w:sz w:val="24"/>
        </w:rPr>
        <w:t>بيع الكورسات والمسارات (أونلاين وحضوري).</w:t>
      </w:r>
    </w:p>
    <w:p>
      <w:pPr>
        <w:pStyle w:val="ListBullet"/>
        <w:bidi w:val="1"/>
        <w:spacing w:after="80"/>
        <w:ind w:right="283"/>
        <w:jc w:val="right"/>
      </w:pPr>
      <w:r>
        <w:rPr>
          <w:rFonts w:ascii="Tahoma" w:hAnsi="Tahoma" w:cs="Tahoma"/>
          <w:b w:val="0"/>
          <w:sz w:val="24"/>
        </w:rPr>
        <w:t>اشتراكات وتقسيط يزيدان إمكانية الوصول.</w:t>
      </w:r>
    </w:p>
    <w:p>
      <w:pPr>
        <w:pStyle w:val="ListBullet"/>
        <w:bidi w:val="1"/>
        <w:spacing w:after="80"/>
        <w:ind w:right="283"/>
        <w:jc w:val="right"/>
      </w:pPr>
      <w:r>
        <w:rPr>
          <w:rFonts w:ascii="Tahoma" w:hAnsi="Tahoma" w:cs="Tahoma"/>
          <w:b w:val="0"/>
          <w:sz w:val="24"/>
        </w:rPr>
        <w:t>برامج إحالة وولاء تعزز الاحتفاظ بالعملاء.</w:t>
      </w:r>
    </w:p>
    <w:p>
      <w:pPr>
        <w:pStyle w:val="ListBullet"/>
        <w:bidi w:val="1"/>
        <w:spacing w:after="80"/>
        <w:ind w:right="283"/>
        <w:jc w:val="right"/>
      </w:pPr>
      <w:r>
        <w:rPr>
          <w:rFonts w:ascii="Tahoma" w:hAnsi="Tahoma" w:cs="Tahoma"/>
          <w:b w:val="0"/>
          <w:sz w:val="24"/>
        </w:rPr>
        <w:t>كوبونات وحملات تسويقية موسمية.</w:t>
      </w:r>
    </w:p>
    <w:p>
      <w:pPr>
        <w:pStyle w:val="ListBullet"/>
        <w:bidi w:val="1"/>
        <w:spacing w:after="80"/>
        <w:ind w:right="283"/>
        <w:jc w:val="right"/>
      </w:pPr>
      <w:r>
        <w:rPr>
          <w:rFonts w:ascii="Tahoma" w:hAnsi="Tahoma" w:cs="Tahoma"/>
          <w:b w:val="0"/>
          <w:sz w:val="24"/>
        </w:rPr>
        <w:t>قيمة B2B عبر معرض الأعمال وربط الشركات بالمواهب.</w:t>
      </w:r>
    </w:p>
    <w:p>
      <w:pPr>
        <w:pStyle w:val="ListBullet"/>
        <w:bidi w:val="1"/>
        <w:spacing w:after="80"/>
        <w:ind w:right="283"/>
        <w:jc w:val="right"/>
      </w:pPr>
      <w:r>
        <w:rPr>
          <w:rFonts w:ascii="Tahoma" w:hAnsi="Tahoma" w:cs="Tahoma"/>
          <w:b w:val="0"/>
          <w:sz w:val="24"/>
        </w:rPr>
        <w:t>مجتمع متخصص يعزز الولاء والعلامة التجارية.</w:t>
      </w:r>
    </w:p>
    <w:p>
      <w:pPr>
        <w:bidi w:val="1"/>
        <w:spacing w:after="200" w:line="324" w:lineRule="auto" w:before="120"/>
        <w:jc w:val="right"/>
      </w:pPr>
      <w:r>
        <w:rPr>
          <w:rFonts w:ascii="Traditional Arabic" w:hAnsi="Traditional Arabic" w:cs="Traditional Arabic"/>
          <w:b/>
          <w:color w:val="1E3A8A"/>
          <w:sz w:val="44"/>
        </w:rPr>
        <w:t>١٢. المزايا التنافسية</w:t>
      </w:r>
    </w:p>
    <w:p>
      <w:pPr>
        <w:pStyle w:val="ListBullet"/>
        <w:bidi w:val="1"/>
        <w:spacing w:after="80"/>
        <w:ind w:right="283"/>
        <w:jc w:val="right"/>
      </w:pPr>
      <w:r>
        <w:rPr>
          <w:rFonts w:ascii="Tahoma" w:hAnsi="Tahoma" w:cs="Tahoma"/>
          <w:b w:val="0"/>
          <w:sz w:val="24"/>
        </w:rPr>
        <w:t>منصة واحدة بدل أدوات متفرقة (تعليم + مجتمع + توظيف + إدارة).</w:t>
      </w:r>
    </w:p>
    <w:p>
      <w:pPr>
        <w:pStyle w:val="ListBullet"/>
        <w:bidi w:val="1"/>
        <w:spacing w:after="80"/>
        <w:ind w:right="283"/>
        <w:jc w:val="right"/>
      </w:pPr>
      <w:r>
        <w:rPr>
          <w:rFonts w:ascii="Tahoma" w:hAnsi="Tahoma" w:cs="Tahoma"/>
          <w:b w:val="0"/>
          <w:sz w:val="24"/>
        </w:rPr>
        <w:t>محتوى عربي متخصص في البرمجة والذكاء الاصطناعي.</w:t>
      </w:r>
    </w:p>
    <w:p>
      <w:pPr>
        <w:pStyle w:val="ListBullet"/>
        <w:bidi w:val="1"/>
        <w:spacing w:after="80"/>
        <w:ind w:right="283"/>
        <w:jc w:val="right"/>
      </w:pPr>
      <w:r>
        <w:rPr>
          <w:rFonts w:ascii="Tahoma" w:hAnsi="Tahoma" w:cs="Tahoma"/>
          <w:b w:val="0"/>
          <w:sz w:val="24"/>
        </w:rPr>
        <w:t>مرونة التعلّم الحضوري والرقمي في نفس النظام.</w:t>
      </w:r>
    </w:p>
    <w:p>
      <w:pPr>
        <w:pStyle w:val="ListBullet"/>
        <w:bidi w:val="1"/>
        <w:spacing w:after="80"/>
        <w:ind w:right="283"/>
        <w:jc w:val="right"/>
      </w:pPr>
      <w:r>
        <w:rPr>
          <w:rFonts w:ascii="Tahoma" w:hAnsi="Tahoma" w:cs="Tahoma"/>
          <w:b w:val="0"/>
          <w:sz w:val="24"/>
        </w:rPr>
        <w:t>حوكمة مالية وتشغيلية جاهزة للنمو.</w:t>
      </w:r>
    </w:p>
    <w:p>
      <w:pPr>
        <w:pStyle w:val="ListBullet"/>
        <w:bidi w:val="1"/>
        <w:spacing w:after="80"/>
        <w:ind w:right="283"/>
        <w:jc w:val="right"/>
      </w:pPr>
      <w:r>
        <w:rPr>
          <w:rFonts w:ascii="Tahoma" w:hAnsi="Tahoma" w:cs="Tahoma"/>
          <w:b w:val="0"/>
          <w:sz w:val="24"/>
        </w:rPr>
        <w:t>مسار وظيفي ملموس للطالب عبر البورتفوليو.</w:t>
      </w:r>
    </w:p>
    <w:p>
      <w:pPr>
        <w:bidi w:val="1"/>
        <w:spacing w:after="200" w:line="324" w:lineRule="auto" w:before="120"/>
        <w:jc w:val="right"/>
      </w:pPr>
      <w:r>
        <w:rPr>
          <w:rFonts w:ascii="Traditional Arabic" w:hAnsi="Traditional Arabic" w:cs="Traditional Arabic"/>
          <w:b/>
          <w:color w:val="1E3A8A"/>
          <w:sz w:val="44"/>
        </w:rPr>
        <w:t>١٣. الخلاصة</w:t>
      </w:r>
    </w:p>
    <w:p>
      <w:pPr>
        <w:bidi w:val="1"/>
        <w:spacing w:after="120" w:line="324" w:lineRule="auto"/>
        <w:jc w:val="right"/>
      </w:pPr>
      <w:r>
        <w:rPr>
          <w:rFonts w:ascii="Tahoma" w:hAnsi="Tahoma" w:cs="Tahoma"/>
          <w:b w:val="0"/>
          <w:sz w:val="24"/>
        </w:rPr>
        <w:t>Mindlytics ليست منصة فيديوهات فقط، بل نظام بيئي تعليمي وتجاري متكامل: تعلّم عالي الجودة، مجتمع تقني، إثبات مهارة، ربط بسوق العمل، وإدارة مؤسسية تدعم نمو الأكاديمية بثقة وشفافية. هذه الوثيقة تلخّص القدرات من منظور أعمال؛ للتفاصيل التشغيلية اليومية يُراجع فريق كل قسم لوحته المخصصة داخل المنصة.</w:t>
      </w:r>
    </w:p>
    <w:p>
      <w:pPr>
        <w:bidi w:val="1"/>
        <w:spacing w:after="0" w:line="324" w:lineRule="auto"/>
        <w:jc w:val="right"/>
      </w:pPr>
      <w:r>
        <w:rPr>
          <w:rFonts w:ascii="Tahoma" w:hAnsi="Tahoma" w:cs="Tahoma"/>
          <w:b w:val="0"/>
          <w:color w:val="64748B"/>
          <w:sz w:val="22"/>
        </w:rPr>
        <w:t>— نهاية الوثيقة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